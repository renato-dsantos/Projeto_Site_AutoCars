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AFB7B" w14:textId="77777777" w:rsidR="00D95B67" w:rsidRDefault="00D95B67">
      <w:pPr>
        <w:pStyle w:val="Ttulo1"/>
        <w:rPr>
          <w:rFonts w:ascii="Arial" w:hAnsi="Arial" w:cs="Arial"/>
          <w:color w:val="auto"/>
          <w:sz w:val="72"/>
          <w:szCs w:val="72"/>
        </w:rPr>
      </w:pPr>
    </w:p>
    <w:p w14:paraId="25E07C83" w14:textId="77777777" w:rsidR="00D95B67" w:rsidRDefault="00D95B67">
      <w:pPr>
        <w:pStyle w:val="Ttulo1"/>
        <w:rPr>
          <w:rFonts w:ascii="Arial" w:hAnsi="Arial" w:cs="Arial"/>
          <w:color w:val="auto"/>
          <w:sz w:val="72"/>
          <w:szCs w:val="72"/>
        </w:rPr>
      </w:pPr>
    </w:p>
    <w:p w14:paraId="103EC956" w14:textId="77777777" w:rsidR="004A68CA" w:rsidRDefault="004A68CA" w:rsidP="00D95B67">
      <w:pPr>
        <w:pStyle w:val="Ttulo1"/>
        <w:jc w:val="center"/>
        <w:rPr>
          <w:rFonts w:ascii="Arial" w:hAnsi="Arial" w:cs="Arial"/>
          <w:color w:val="auto"/>
        </w:rPr>
      </w:pPr>
    </w:p>
    <w:p w14:paraId="7E61F3E4" w14:textId="467EF9B7" w:rsidR="00D95B67" w:rsidRPr="004A68CA" w:rsidRDefault="004A68CA" w:rsidP="00D95B67">
      <w:pPr>
        <w:pStyle w:val="Ttulo1"/>
        <w:jc w:val="center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Documentação de </w:t>
      </w:r>
      <w:r w:rsidR="00800BEC" w:rsidRPr="004A68CA">
        <w:rPr>
          <w:rFonts w:ascii="Arial" w:hAnsi="Arial" w:cs="Arial"/>
          <w:color w:val="auto"/>
        </w:rPr>
        <w:t>Desenvolvimento</w:t>
      </w:r>
    </w:p>
    <w:p w14:paraId="201ECE30" w14:textId="62E821B4" w:rsidR="00270DA0" w:rsidRPr="004A68CA" w:rsidRDefault="00800BEC" w:rsidP="00D95B67">
      <w:pPr>
        <w:pStyle w:val="Ttulo1"/>
        <w:jc w:val="center"/>
        <w:rPr>
          <w:rFonts w:ascii="Arial" w:hAnsi="Arial" w:cs="Arial"/>
          <w:color w:val="auto"/>
        </w:rPr>
      </w:pPr>
      <w:r w:rsidRPr="004A68CA">
        <w:rPr>
          <w:rFonts w:ascii="Arial" w:hAnsi="Arial" w:cs="Arial"/>
          <w:color w:val="auto"/>
        </w:rPr>
        <w:t>Site Carros Antigos</w:t>
      </w:r>
      <w:r w:rsidR="00190025" w:rsidRPr="004A68CA">
        <w:rPr>
          <w:rFonts w:ascii="Arial" w:hAnsi="Arial" w:cs="Arial"/>
          <w:color w:val="auto"/>
        </w:rPr>
        <w:t xml:space="preserve"> </w:t>
      </w:r>
      <w:r w:rsidR="00D95B67" w:rsidRPr="004A68CA">
        <w:rPr>
          <w:rFonts w:ascii="Arial" w:hAnsi="Arial" w:cs="Arial"/>
          <w:color w:val="auto"/>
        </w:rPr>
        <w:t>–</w:t>
      </w:r>
      <w:r w:rsidRPr="004A68CA">
        <w:rPr>
          <w:rFonts w:ascii="Arial" w:hAnsi="Arial" w:cs="Arial"/>
          <w:color w:val="auto"/>
        </w:rPr>
        <w:t xml:space="preserve"> Anti</w:t>
      </w:r>
      <w:r w:rsidR="00634F01" w:rsidRPr="004A68CA">
        <w:rPr>
          <w:rFonts w:ascii="Arial" w:hAnsi="Arial" w:cs="Arial"/>
          <w:color w:val="auto"/>
        </w:rPr>
        <w:t>C</w:t>
      </w:r>
      <w:r w:rsidRPr="004A68CA">
        <w:rPr>
          <w:rFonts w:ascii="Arial" w:hAnsi="Arial" w:cs="Arial"/>
          <w:color w:val="auto"/>
        </w:rPr>
        <w:t>ar</w:t>
      </w:r>
      <w:r w:rsidR="00634F01" w:rsidRPr="004A68CA">
        <w:rPr>
          <w:rFonts w:ascii="Arial" w:hAnsi="Arial" w:cs="Arial"/>
          <w:color w:val="auto"/>
        </w:rPr>
        <w:t>s</w:t>
      </w:r>
      <w:r w:rsidR="00D95B67" w:rsidRPr="004A68CA">
        <w:rPr>
          <w:rFonts w:ascii="Arial" w:hAnsi="Arial" w:cs="Arial"/>
          <w:color w:val="auto"/>
        </w:rPr>
        <w:t>.</w:t>
      </w:r>
    </w:p>
    <w:p w14:paraId="613C4C10" w14:textId="77777777" w:rsidR="00D95B67" w:rsidRDefault="00D95B67" w:rsidP="00D95B67"/>
    <w:p w14:paraId="45D90C2E" w14:textId="77777777" w:rsidR="00D95B67" w:rsidRDefault="00D95B67" w:rsidP="00D95B67"/>
    <w:p w14:paraId="6B40C871" w14:textId="77777777" w:rsidR="00D95B67" w:rsidRDefault="00D95B67" w:rsidP="00D95B67"/>
    <w:p w14:paraId="2440D50A" w14:textId="77777777" w:rsidR="00D95B67" w:rsidRDefault="00D95B67" w:rsidP="00D95B67"/>
    <w:p w14:paraId="4D82FED9" w14:textId="77777777" w:rsidR="00D95B67" w:rsidRDefault="00D95B67" w:rsidP="00D95B67"/>
    <w:p w14:paraId="4996506C" w14:textId="77777777" w:rsidR="00D95B67" w:rsidRDefault="00D95B67" w:rsidP="00D95B67"/>
    <w:p w14:paraId="37177C45" w14:textId="77777777" w:rsidR="00D95B67" w:rsidRDefault="00D95B67" w:rsidP="00D95B67"/>
    <w:p w14:paraId="7DC71853" w14:textId="77777777" w:rsidR="00D95B67" w:rsidRDefault="00D95B67" w:rsidP="00D95B67"/>
    <w:p w14:paraId="5D8C790D" w14:textId="77777777" w:rsidR="00D95B67" w:rsidRDefault="00D95B67" w:rsidP="00D95B67"/>
    <w:p w14:paraId="145E80FA" w14:textId="77777777" w:rsidR="00D95B67" w:rsidRDefault="00D95B67" w:rsidP="00D95B67"/>
    <w:p w14:paraId="2FBEC89D" w14:textId="77777777" w:rsidR="00D95B67" w:rsidRDefault="00D95B67" w:rsidP="00D95B67"/>
    <w:p w14:paraId="688BF3E9" w14:textId="77777777" w:rsidR="00D95B67" w:rsidRDefault="00D95B67" w:rsidP="00D95B67"/>
    <w:p w14:paraId="4D3867E7" w14:textId="77777777" w:rsidR="00D95B67" w:rsidRDefault="00D95B67" w:rsidP="00D95B67"/>
    <w:p w14:paraId="235515F2" w14:textId="77777777" w:rsidR="00D95B67" w:rsidRDefault="00D95B67" w:rsidP="00D95B67"/>
    <w:p w14:paraId="7E339414" w14:textId="5170A8D6" w:rsidR="00D95B67" w:rsidRDefault="004A68CA" w:rsidP="00D95B6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3CE43E5" w14:textId="77777777" w:rsidR="00D95B67" w:rsidRDefault="00D95B67" w:rsidP="00D95B67"/>
    <w:p w14:paraId="1F2CC55D" w14:textId="77777777" w:rsidR="00D95B67" w:rsidRDefault="00D95B67" w:rsidP="00D95B67"/>
    <w:p w14:paraId="58D8C1CE" w14:textId="58EA31F2" w:rsidR="00270DA0" w:rsidRPr="005B1413" w:rsidRDefault="00000000">
      <w:pPr>
        <w:pStyle w:val="Ttulo2"/>
        <w:rPr>
          <w:rFonts w:ascii="Arial" w:hAnsi="Arial" w:cs="Arial"/>
          <w:color w:val="auto"/>
        </w:rPr>
      </w:pPr>
      <w:r w:rsidRPr="005B1413">
        <w:rPr>
          <w:rFonts w:ascii="Arial" w:hAnsi="Arial" w:cs="Arial"/>
          <w:color w:val="auto"/>
        </w:rPr>
        <w:t>Informações Gerais</w:t>
      </w:r>
    </w:p>
    <w:p w14:paraId="42D6222D" w14:textId="332274A8" w:rsidR="00634F01" w:rsidRPr="005B1413" w:rsidRDefault="00000000" w:rsidP="00634F01">
      <w:pPr>
        <w:spacing w:after="0"/>
        <w:rPr>
          <w:rFonts w:ascii="Arial" w:hAnsi="Arial" w:cs="Arial"/>
        </w:rPr>
      </w:pPr>
      <w:r w:rsidRPr="005B1413">
        <w:rPr>
          <w:rFonts w:ascii="Arial" w:hAnsi="Arial" w:cs="Arial"/>
        </w:rPr>
        <w:br/>
        <w:t>Projeto: Site Carros Antigos</w:t>
      </w:r>
      <w:r w:rsidR="00634F01" w:rsidRPr="005B1413">
        <w:rPr>
          <w:rFonts w:ascii="Arial" w:hAnsi="Arial" w:cs="Arial"/>
        </w:rPr>
        <w:t xml:space="preserve"> -</w:t>
      </w:r>
      <w:r w:rsidRPr="005B1413">
        <w:rPr>
          <w:rFonts w:ascii="Arial" w:hAnsi="Arial" w:cs="Arial"/>
        </w:rPr>
        <w:t xml:space="preserve"> Anti</w:t>
      </w:r>
      <w:r w:rsidR="00634F01" w:rsidRPr="005B1413">
        <w:rPr>
          <w:rFonts w:ascii="Arial" w:hAnsi="Arial" w:cs="Arial"/>
        </w:rPr>
        <w:t>C</w:t>
      </w:r>
      <w:r w:rsidRPr="005B1413">
        <w:rPr>
          <w:rFonts w:ascii="Arial" w:hAnsi="Arial" w:cs="Arial"/>
        </w:rPr>
        <w:t>ar</w:t>
      </w:r>
      <w:r w:rsidR="00634F01" w:rsidRPr="005B1413">
        <w:rPr>
          <w:rFonts w:ascii="Arial" w:hAnsi="Arial" w:cs="Arial"/>
        </w:rPr>
        <w:t>s.</w:t>
      </w:r>
    </w:p>
    <w:p w14:paraId="07A0DCCA" w14:textId="77777777" w:rsidR="00800BEC" w:rsidRDefault="00634F01" w:rsidP="00634F01">
      <w:pPr>
        <w:spacing w:after="0"/>
        <w:rPr>
          <w:rFonts w:ascii="Arial" w:hAnsi="Arial" w:cs="Arial"/>
        </w:rPr>
      </w:pPr>
      <w:r w:rsidRPr="005F51C7">
        <w:rPr>
          <w:rFonts w:ascii="Arial" w:hAnsi="Arial" w:cs="Arial"/>
        </w:rPr>
        <w:t>GitPages</w:t>
      </w:r>
      <w:r w:rsidR="005F51C7">
        <w:rPr>
          <w:rFonts w:ascii="Arial" w:hAnsi="Arial" w:cs="Arial"/>
        </w:rPr>
        <w:t xml:space="preserve">: </w:t>
      </w:r>
      <w:hyperlink r:id="rId8" w:history="1">
        <w:r w:rsidR="005F51C7" w:rsidRPr="005814BD">
          <w:rPr>
            <w:rStyle w:val="Hyperlink"/>
            <w:rFonts w:ascii="Arial" w:hAnsi="Arial" w:cs="Arial"/>
          </w:rPr>
          <w:t>https://renato-dsantos.github.io/Projeto_Site_AutoCars/</w:t>
        </w:r>
      </w:hyperlink>
      <w:r w:rsidRPr="005F51C7">
        <w:rPr>
          <w:rFonts w:ascii="Arial" w:hAnsi="Arial" w:cs="Arial"/>
        </w:rPr>
        <w:br/>
        <w:t>Cliente: Gabriel</w:t>
      </w:r>
      <w:r w:rsidR="005F51C7" w:rsidRPr="005F51C7">
        <w:rPr>
          <w:rFonts w:ascii="Arial" w:hAnsi="Arial" w:cs="Arial"/>
        </w:rPr>
        <w:t xml:space="preserve"> Fausto</w:t>
      </w:r>
      <w:r w:rsidR="005B1413" w:rsidRPr="005F51C7">
        <w:rPr>
          <w:rFonts w:ascii="Arial" w:hAnsi="Arial" w:cs="Arial"/>
        </w:rPr>
        <w:t>.</w:t>
      </w:r>
      <w:r w:rsidR="005B1413" w:rsidRPr="005F51C7">
        <w:rPr>
          <w:rFonts w:ascii="Arial" w:hAnsi="Arial" w:cs="Arial"/>
          <w:noProof/>
        </w:rPr>
        <w:t xml:space="preserve"> </w:t>
      </w:r>
      <w:r w:rsidRPr="005F51C7">
        <w:rPr>
          <w:rFonts w:ascii="Arial" w:hAnsi="Arial" w:cs="Arial"/>
        </w:rPr>
        <w:br/>
      </w:r>
      <w:r w:rsidRPr="005B1413">
        <w:rPr>
          <w:rFonts w:ascii="Arial" w:hAnsi="Arial" w:cs="Arial"/>
        </w:rPr>
        <w:t>Responsável: Renato dos Santos</w:t>
      </w:r>
      <w:r w:rsidR="005B1413" w:rsidRPr="005B1413">
        <w:rPr>
          <w:rFonts w:ascii="Arial" w:hAnsi="Arial" w:cs="Arial"/>
        </w:rPr>
        <w:t>.</w:t>
      </w:r>
      <w:r w:rsidRPr="005B1413">
        <w:rPr>
          <w:rFonts w:ascii="Arial" w:hAnsi="Arial" w:cs="Arial"/>
        </w:rPr>
        <w:br/>
        <w:t>Período do Report: 10/10 a 24/10</w:t>
      </w:r>
      <w:r w:rsidR="005B1413" w:rsidRPr="005B1413">
        <w:rPr>
          <w:rFonts w:ascii="Arial" w:hAnsi="Arial" w:cs="Arial"/>
        </w:rPr>
        <w:t>.</w:t>
      </w:r>
      <w:r w:rsidRPr="005B1413">
        <w:rPr>
          <w:rFonts w:ascii="Arial" w:hAnsi="Arial" w:cs="Arial"/>
        </w:rPr>
        <w:br/>
        <w:t xml:space="preserve">Status Geral: </w:t>
      </w:r>
      <w:r w:rsidRPr="005B1413">
        <w:rPr>
          <w:rFonts w:ascii="Segoe UI Emoji" w:hAnsi="Segoe UI Emoji" w:cs="Segoe UI Emoji"/>
        </w:rPr>
        <w:t>🟢</w:t>
      </w:r>
      <w:r w:rsidRPr="005B1413">
        <w:rPr>
          <w:rFonts w:ascii="Arial" w:hAnsi="Arial" w:cs="Arial"/>
        </w:rPr>
        <w:t xml:space="preserve"> Em andamento</w:t>
      </w:r>
      <w:r w:rsidR="005B1413" w:rsidRPr="005B1413">
        <w:rPr>
          <w:rFonts w:ascii="Arial" w:hAnsi="Arial" w:cs="Arial"/>
        </w:rPr>
        <w:t>.</w:t>
      </w:r>
    </w:p>
    <w:p w14:paraId="3F8BEF7F" w14:textId="77777777" w:rsidR="00800BEC" w:rsidRDefault="00800BEC" w:rsidP="00634F01">
      <w:pPr>
        <w:spacing w:after="0"/>
        <w:rPr>
          <w:rFonts w:ascii="Arial" w:hAnsi="Arial" w:cs="Arial"/>
        </w:rPr>
      </w:pPr>
    </w:p>
    <w:p w14:paraId="3819BA00" w14:textId="77777777" w:rsidR="00800BEC" w:rsidRDefault="00800BEC" w:rsidP="00634F01">
      <w:pPr>
        <w:spacing w:after="0"/>
        <w:rPr>
          <w:rFonts w:ascii="Arial" w:hAnsi="Arial" w:cs="Arial"/>
        </w:rPr>
      </w:pPr>
    </w:p>
    <w:p w14:paraId="2570C15A" w14:textId="77777777" w:rsidR="00800BEC" w:rsidRDefault="00800BEC" w:rsidP="00634F01">
      <w:pPr>
        <w:spacing w:after="0"/>
        <w:rPr>
          <w:rFonts w:ascii="Arial" w:hAnsi="Arial" w:cs="Arial"/>
        </w:rPr>
      </w:pPr>
    </w:p>
    <w:p w14:paraId="793A7114" w14:textId="08794E08" w:rsidR="00CE7CC1" w:rsidRPr="005B1413" w:rsidRDefault="00800BEC" w:rsidP="00190025">
      <w:pPr>
        <w:pStyle w:val="Ttulo2"/>
      </w:pPr>
      <w:bookmarkStart w:id="0" w:name="_Hlk215053667"/>
      <w:r>
        <w:rPr>
          <w:rFonts w:ascii="Arial" w:hAnsi="Arial" w:cs="Arial"/>
          <w:color w:val="auto"/>
        </w:rPr>
        <w:t>R</w:t>
      </w:r>
      <w:r w:rsidRPr="005B1413">
        <w:rPr>
          <w:rFonts w:ascii="Arial" w:hAnsi="Arial" w:cs="Arial"/>
          <w:color w:val="auto"/>
        </w:rPr>
        <w:t>esumo Executivo</w:t>
      </w:r>
      <w:bookmarkEnd w:id="0"/>
      <w:r w:rsidR="00CE7CC1" w:rsidRPr="005B1413">
        <w:rPr>
          <w:rFonts w:ascii="Arial" w:hAnsi="Arial" w:cs="Arial"/>
          <w:color w:val="auto"/>
        </w:rPr>
        <w:t>.</w:t>
      </w:r>
    </w:p>
    <w:p w14:paraId="1ABA84D4" w14:textId="34F95C1F" w:rsidR="00270DA0" w:rsidRDefault="00000000">
      <w:pPr>
        <w:rPr>
          <w:rFonts w:ascii="Arial" w:hAnsi="Arial" w:cs="Arial"/>
        </w:rPr>
      </w:pPr>
      <w:r w:rsidRPr="005B1413">
        <w:rPr>
          <w:rFonts w:ascii="Arial" w:hAnsi="Arial" w:cs="Arial"/>
        </w:rPr>
        <w:t>O projeto do site Anti</w:t>
      </w:r>
      <w:r w:rsidR="00634F01" w:rsidRPr="005B1413">
        <w:rPr>
          <w:rFonts w:ascii="Arial" w:hAnsi="Arial" w:cs="Arial"/>
        </w:rPr>
        <w:t>C</w:t>
      </w:r>
      <w:r w:rsidRPr="005B1413">
        <w:rPr>
          <w:rFonts w:ascii="Arial" w:hAnsi="Arial" w:cs="Arial"/>
        </w:rPr>
        <w:t>ar</w:t>
      </w:r>
      <w:r w:rsidR="00634F01" w:rsidRPr="005B1413">
        <w:rPr>
          <w:rFonts w:ascii="Arial" w:hAnsi="Arial" w:cs="Arial"/>
        </w:rPr>
        <w:t>s</w:t>
      </w:r>
      <w:r w:rsidRPr="005B1413">
        <w:rPr>
          <w:rFonts w:ascii="Arial" w:hAnsi="Arial" w:cs="Arial"/>
        </w:rPr>
        <w:t xml:space="preserve"> encontra-se em fase avançada de desenvolvimento. Durante o período de 10/10 a 2</w:t>
      </w:r>
      <w:r w:rsidR="00800BEC">
        <w:rPr>
          <w:rFonts w:ascii="Arial" w:hAnsi="Arial" w:cs="Arial"/>
        </w:rPr>
        <w:t>6</w:t>
      </w:r>
      <w:r w:rsidRPr="005B1413">
        <w:rPr>
          <w:rFonts w:ascii="Arial" w:hAnsi="Arial" w:cs="Arial"/>
        </w:rPr>
        <w:t>/10, foram criadas</w:t>
      </w:r>
      <w:r w:rsidR="005B1413" w:rsidRPr="005B1413">
        <w:rPr>
          <w:rFonts w:ascii="Arial" w:hAnsi="Arial" w:cs="Arial"/>
        </w:rPr>
        <w:t xml:space="preserve"> todas as</w:t>
      </w:r>
      <w:r w:rsidRPr="005B1413">
        <w:rPr>
          <w:rFonts w:ascii="Arial" w:hAnsi="Arial" w:cs="Arial"/>
        </w:rPr>
        <w:t xml:space="preserve"> páginas e </w:t>
      </w:r>
      <w:r w:rsidR="005B1413" w:rsidRPr="005B1413">
        <w:rPr>
          <w:rFonts w:ascii="Arial" w:hAnsi="Arial" w:cs="Arial"/>
        </w:rPr>
        <w:t xml:space="preserve">alguns </w:t>
      </w:r>
      <w:r w:rsidRPr="005B1413">
        <w:rPr>
          <w:rFonts w:ascii="Arial" w:hAnsi="Arial" w:cs="Arial"/>
        </w:rPr>
        <w:t>scripts fundamentais</w:t>
      </w:r>
      <w:r w:rsidR="005B1413" w:rsidRPr="005B1413">
        <w:rPr>
          <w:rFonts w:ascii="Arial" w:hAnsi="Arial" w:cs="Arial"/>
        </w:rPr>
        <w:t xml:space="preserve"> de layout</w:t>
      </w:r>
      <w:r w:rsidRPr="005B1413">
        <w:rPr>
          <w:rFonts w:ascii="Arial" w:hAnsi="Arial" w:cs="Arial"/>
        </w:rPr>
        <w:t xml:space="preserve">. O progresso está dentro do cronograma e sem </w:t>
      </w:r>
      <w:r w:rsidR="005B1413" w:rsidRPr="005B1413">
        <w:rPr>
          <w:rFonts w:ascii="Arial" w:hAnsi="Arial" w:cs="Arial"/>
        </w:rPr>
        <w:t>problemas</w:t>
      </w:r>
      <w:r w:rsidRPr="005B1413">
        <w:rPr>
          <w:rFonts w:ascii="Arial" w:hAnsi="Arial" w:cs="Arial"/>
        </w:rPr>
        <w:t xml:space="preserve"> críticos.</w:t>
      </w:r>
    </w:p>
    <w:p w14:paraId="720F9FF9" w14:textId="77777777" w:rsidR="00190025" w:rsidRPr="005B1413" w:rsidRDefault="00190025">
      <w:pPr>
        <w:rPr>
          <w:rFonts w:ascii="Arial" w:hAnsi="Arial" w:cs="Arial"/>
        </w:rPr>
      </w:pPr>
    </w:p>
    <w:p w14:paraId="008673B0" w14:textId="15DD97BC" w:rsidR="00270DA0" w:rsidRDefault="00000000">
      <w:pPr>
        <w:pStyle w:val="Ttulo2"/>
        <w:rPr>
          <w:rFonts w:ascii="Arial" w:hAnsi="Arial" w:cs="Arial"/>
          <w:color w:val="auto"/>
        </w:rPr>
      </w:pPr>
      <w:r w:rsidRPr="005B1413">
        <w:rPr>
          <w:rFonts w:ascii="Arial" w:hAnsi="Arial" w:cs="Arial"/>
          <w:color w:val="auto"/>
        </w:rPr>
        <w:t>Progresso do Projeto</w:t>
      </w:r>
      <w:r w:rsidR="00CE7CC1" w:rsidRPr="005B1413">
        <w:rPr>
          <w:rFonts w:ascii="Arial" w:hAnsi="Arial" w:cs="Arial"/>
          <w:color w:val="auto"/>
        </w:rPr>
        <w:t>.</w:t>
      </w:r>
    </w:p>
    <w:p w14:paraId="63FEC7D3" w14:textId="77777777" w:rsidR="004A68CA" w:rsidRPr="004A68CA" w:rsidRDefault="004A68CA" w:rsidP="004A68CA"/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00587" w:rsidRPr="005B1413" w14:paraId="6E07E8FD" w14:textId="77777777" w:rsidTr="00634F01">
        <w:tc>
          <w:tcPr>
            <w:tcW w:w="4320" w:type="dxa"/>
          </w:tcPr>
          <w:p w14:paraId="4110E308" w14:textId="25C5E755" w:rsidR="00270DA0" w:rsidRPr="005B1413" w:rsidRDefault="00CB628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Primeira Semana</w:t>
            </w:r>
          </w:p>
        </w:tc>
        <w:tc>
          <w:tcPr>
            <w:tcW w:w="4320" w:type="dxa"/>
          </w:tcPr>
          <w:p w14:paraId="3FE2774F" w14:textId="3052EA0E" w:rsidR="00270DA0" w:rsidRPr="005B1413" w:rsidRDefault="00000000">
            <w:pPr>
              <w:rPr>
                <w:rFonts w:ascii="Arial" w:hAnsi="Arial" w:cs="Arial"/>
                <w:b/>
                <w:bCs/>
              </w:rPr>
            </w:pPr>
            <w:r w:rsidRPr="005B1413">
              <w:rPr>
                <w:rFonts w:ascii="Arial" w:hAnsi="Arial" w:cs="Arial"/>
                <w:b/>
                <w:bCs/>
              </w:rPr>
              <w:t>Status</w:t>
            </w:r>
            <w:r w:rsidR="00D00587" w:rsidRPr="005B1413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D00587" w:rsidRPr="005B1413" w14:paraId="56F3FE66" w14:textId="77777777" w:rsidTr="00634F01">
        <w:tc>
          <w:tcPr>
            <w:tcW w:w="4320" w:type="dxa"/>
          </w:tcPr>
          <w:p w14:paraId="40822334" w14:textId="75427CF5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inicial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5B8D4DF1" w14:textId="6ED1965A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</w:t>
            </w:r>
            <w:r w:rsidR="00D00587" w:rsidRPr="005B1413">
              <w:rPr>
                <w:rFonts w:ascii="Arial" w:hAnsi="Arial" w:cs="Arial"/>
              </w:rPr>
              <w:t>.</w:t>
            </w:r>
            <w:r w:rsidR="005B1413">
              <w:rPr>
                <w:rFonts w:ascii="Arial" w:hAnsi="Arial" w:cs="Arial"/>
                <w:noProof/>
              </w:rPr>
              <w:t xml:space="preserve"> </w:t>
            </w:r>
          </w:p>
        </w:tc>
      </w:tr>
      <w:tr w:rsidR="00D00587" w:rsidRPr="005B1413" w14:paraId="57E9A378" w14:textId="77777777" w:rsidTr="00634F01">
        <w:tc>
          <w:tcPr>
            <w:tcW w:w="4320" w:type="dxa"/>
          </w:tcPr>
          <w:p w14:paraId="697385D0" w14:textId="110211F0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de login e cadastro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0FE178F2" w14:textId="37B67260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00587" w:rsidRPr="005B1413" w14:paraId="59131EE5" w14:textId="77777777" w:rsidTr="00634F01">
        <w:tc>
          <w:tcPr>
            <w:tcW w:w="4320" w:type="dxa"/>
          </w:tcPr>
          <w:p w14:paraId="39311E57" w14:textId="2A64D636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 xml:space="preserve">Página de </w:t>
            </w:r>
            <w:r w:rsidR="005B1413" w:rsidRPr="005B1413">
              <w:rPr>
                <w:rFonts w:ascii="Arial" w:hAnsi="Arial" w:cs="Arial"/>
              </w:rPr>
              <w:t>“</w:t>
            </w:r>
            <w:r w:rsidRPr="005B1413">
              <w:rPr>
                <w:rFonts w:ascii="Arial" w:hAnsi="Arial" w:cs="Arial"/>
              </w:rPr>
              <w:t>esqueceu a senha</w:t>
            </w:r>
            <w:r w:rsidR="005B1413" w:rsidRPr="005B1413">
              <w:rPr>
                <w:rFonts w:ascii="Arial" w:hAnsi="Arial" w:cs="Arial"/>
              </w:rPr>
              <w:t>”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2C65D117" w14:textId="7D2ACE7A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00587" w:rsidRPr="005B1413" w14:paraId="0ED07269" w14:textId="77777777" w:rsidTr="00634F01">
        <w:tc>
          <w:tcPr>
            <w:tcW w:w="4320" w:type="dxa"/>
          </w:tcPr>
          <w:p w14:paraId="4D95123B" w14:textId="440101DD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administra</w:t>
            </w:r>
            <w:r w:rsidR="00634F01" w:rsidRPr="005B1413">
              <w:rPr>
                <w:rFonts w:ascii="Arial" w:hAnsi="Arial" w:cs="Arial"/>
              </w:rPr>
              <w:t>ção do site.</w:t>
            </w:r>
          </w:p>
        </w:tc>
        <w:tc>
          <w:tcPr>
            <w:tcW w:w="4320" w:type="dxa"/>
          </w:tcPr>
          <w:p w14:paraId="6AE92F82" w14:textId="2C6CD19A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00587" w:rsidRPr="005B1413" w14:paraId="38F931CE" w14:textId="77777777" w:rsidTr="00634F01">
        <w:tc>
          <w:tcPr>
            <w:tcW w:w="4320" w:type="dxa"/>
          </w:tcPr>
          <w:p w14:paraId="6DC1D413" w14:textId="0C13CB56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Scripts para troca de abas da página ADM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3FF1C401" w14:textId="701545DE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00587" w:rsidRPr="005B1413" w14:paraId="3125DA21" w14:textId="77777777" w:rsidTr="00634F01">
        <w:tc>
          <w:tcPr>
            <w:tcW w:w="4320" w:type="dxa"/>
          </w:tcPr>
          <w:p w14:paraId="4AF884B3" w14:textId="344535F5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do usuário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3B07B134" w14:textId="04295274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00587" w:rsidRPr="005B1413" w14:paraId="62FF5C61" w14:textId="77777777" w:rsidTr="00634F01">
        <w:tc>
          <w:tcPr>
            <w:tcW w:w="4320" w:type="dxa"/>
          </w:tcPr>
          <w:p w14:paraId="142DED59" w14:textId="6E4543FB" w:rsidR="00270DA0" w:rsidRPr="005B1413" w:rsidRDefault="00000000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Scripts de troca de abas da página usuário</w:t>
            </w:r>
            <w:r w:rsidR="00634F01"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40F71C24" w14:textId="5EEF504B" w:rsidR="00270DA0" w:rsidRPr="005B1413" w:rsidRDefault="00190025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907C8" w:rsidRPr="005B1413" w14:paraId="59966531" w14:textId="77777777" w:rsidTr="00634F01">
        <w:tc>
          <w:tcPr>
            <w:tcW w:w="4320" w:type="dxa"/>
          </w:tcPr>
          <w:p w14:paraId="0BDECFEB" w14:textId="5B5C7F90" w:rsidR="00D907C8" w:rsidRPr="005B1413" w:rsidRDefault="00D907C8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lastRenderedPageBreak/>
              <w:t>Página de detalhes do veículo.</w:t>
            </w:r>
          </w:p>
        </w:tc>
        <w:tc>
          <w:tcPr>
            <w:tcW w:w="4320" w:type="dxa"/>
          </w:tcPr>
          <w:p w14:paraId="7DDB1A8C" w14:textId="72D09361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907C8" w:rsidRPr="005B1413" w14:paraId="41C1CB8E" w14:textId="77777777" w:rsidTr="00634F01">
        <w:tc>
          <w:tcPr>
            <w:tcW w:w="4320" w:type="dxa"/>
          </w:tcPr>
          <w:p w14:paraId="79B4FE36" w14:textId="22265E8E" w:rsidR="00D907C8" w:rsidRPr="005B1413" w:rsidRDefault="00D907C8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de pedidos.</w:t>
            </w:r>
          </w:p>
        </w:tc>
        <w:tc>
          <w:tcPr>
            <w:tcW w:w="4320" w:type="dxa"/>
          </w:tcPr>
          <w:p w14:paraId="2F894FA9" w14:textId="583242A5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CB6289" w:rsidRPr="005B1413" w14:paraId="5954283E" w14:textId="77777777" w:rsidTr="00634F01">
        <w:tc>
          <w:tcPr>
            <w:tcW w:w="4320" w:type="dxa"/>
          </w:tcPr>
          <w:p w14:paraId="3FA4202C" w14:textId="71629C61" w:rsidR="00CB6289" w:rsidRPr="00CB6289" w:rsidRDefault="00CB6289" w:rsidP="00D907C8">
            <w:pPr>
              <w:rPr>
                <w:rFonts w:ascii="Arial" w:hAnsi="Arial" w:cs="Arial"/>
                <w:b/>
                <w:bCs/>
              </w:rPr>
            </w:pPr>
            <w:r w:rsidRPr="00CB6289">
              <w:rPr>
                <w:rFonts w:ascii="Arial" w:hAnsi="Arial" w:cs="Arial"/>
                <w:b/>
                <w:bCs/>
              </w:rPr>
              <w:t>Segunda semana</w:t>
            </w:r>
            <w:r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4320" w:type="dxa"/>
          </w:tcPr>
          <w:p w14:paraId="16731E0A" w14:textId="1CF8019D" w:rsidR="00CB6289" w:rsidRPr="00CB6289" w:rsidRDefault="00CB6289" w:rsidP="00D907C8">
            <w:pPr>
              <w:rPr>
                <w:rFonts w:ascii="Segoe UI Emoji" w:hAnsi="Segoe UI Emoji" w:cs="Segoe UI Emoji"/>
                <w:b/>
                <w:bCs/>
              </w:rPr>
            </w:pPr>
            <w:r w:rsidRPr="00CB6289">
              <w:rPr>
                <w:rFonts w:ascii="Segoe UI Emoji" w:hAnsi="Segoe UI Emoji" w:cs="Segoe UI Emoji"/>
                <w:b/>
                <w:bCs/>
              </w:rPr>
              <w:t>Status</w:t>
            </w:r>
          </w:p>
        </w:tc>
      </w:tr>
      <w:tr w:rsidR="00D907C8" w:rsidRPr="005B1413" w14:paraId="295304CF" w14:textId="77777777" w:rsidTr="00634F01">
        <w:tc>
          <w:tcPr>
            <w:tcW w:w="4320" w:type="dxa"/>
          </w:tcPr>
          <w:p w14:paraId="42AAD32A" w14:textId="21E6F0A3" w:rsidR="00D907C8" w:rsidRPr="005B1413" w:rsidRDefault="00D907C8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Script de busca de CEP.</w:t>
            </w:r>
          </w:p>
        </w:tc>
        <w:tc>
          <w:tcPr>
            <w:tcW w:w="4320" w:type="dxa"/>
          </w:tcPr>
          <w:p w14:paraId="2E73BE29" w14:textId="23CA63B8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0C561E" w:rsidRPr="005B1413" w14:paraId="04159691" w14:textId="77777777" w:rsidTr="00634F01">
        <w:tc>
          <w:tcPr>
            <w:tcW w:w="4320" w:type="dxa"/>
          </w:tcPr>
          <w:p w14:paraId="02296625" w14:textId="4D40ED13" w:rsidR="000C561E" w:rsidRPr="005B1413" w:rsidRDefault="000C561E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Página do Vendedor.</w:t>
            </w:r>
          </w:p>
        </w:tc>
        <w:tc>
          <w:tcPr>
            <w:tcW w:w="4320" w:type="dxa"/>
          </w:tcPr>
          <w:p w14:paraId="09405550" w14:textId="56E64FE6" w:rsidR="000C561E" w:rsidRPr="005B1413" w:rsidRDefault="00190025" w:rsidP="00D907C8">
            <w:pPr>
              <w:rPr>
                <w:rFonts w:ascii="Segoe UI Emoji" w:hAnsi="Segoe UI Emoji" w:cs="Segoe UI Emoji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0C561E" w:rsidRPr="005B1413" w14:paraId="02359D08" w14:textId="77777777" w:rsidTr="00634F01">
        <w:tc>
          <w:tcPr>
            <w:tcW w:w="4320" w:type="dxa"/>
          </w:tcPr>
          <w:p w14:paraId="2339993C" w14:textId="1F0C8737" w:rsidR="000C561E" w:rsidRPr="005B1413" w:rsidRDefault="000C561E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Scripts de troca de abas da página vendedor.</w:t>
            </w:r>
          </w:p>
        </w:tc>
        <w:tc>
          <w:tcPr>
            <w:tcW w:w="4320" w:type="dxa"/>
          </w:tcPr>
          <w:p w14:paraId="73B858DA" w14:textId="34F24E71" w:rsidR="000C561E" w:rsidRPr="005B1413" w:rsidRDefault="00190025" w:rsidP="00D907C8">
            <w:pPr>
              <w:rPr>
                <w:rFonts w:ascii="Segoe UI Emoji" w:hAnsi="Segoe UI Emoji" w:cs="Segoe UI Emoji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907C8" w:rsidRPr="005B1413" w14:paraId="7A9533AC" w14:textId="77777777" w:rsidTr="00634F01">
        <w:tc>
          <w:tcPr>
            <w:tcW w:w="4320" w:type="dxa"/>
          </w:tcPr>
          <w:p w14:paraId="50427C2D" w14:textId="4E5D9A37" w:rsidR="00D907C8" w:rsidRPr="005B1413" w:rsidRDefault="00190025" w:rsidP="00D907C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Criado do site</w:t>
            </w:r>
            <w:r w:rsidR="00D907C8" w:rsidRPr="005B1413">
              <w:rPr>
                <w:rFonts w:ascii="Arial" w:hAnsi="Arial" w:cs="Arial"/>
              </w:rPr>
              <w:t xml:space="preserve"> GitPages.</w:t>
            </w:r>
          </w:p>
        </w:tc>
        <w:tc>
          <w:tcPr>
            <w:tcW w:w="4320" w:type="dxa"/>
          </w:tcPr>
          <w:p w14:paraId="21A2B8B8" w14:textId="08BC800C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907C8" w:rsidRPr="005B1413" w14:paraId="3ABF83A0" w14:textId="77777777" w:rsidTr="00634F01">
        <w:tc>
          <w:tcPr>
            <w:tcW w:w="4320" w:type="dxa"/>
          </w:tcPr>
          <w:p w14:paraId="70EC51D6" w14:textId="6F21C608" w:rsidR="00D907C8" w:rsidRPr="005B1413" w:rsidRDefault="00D907C8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Cards de veículos.</w:t>
            </w:r>
          </w:p>
        </w:tc>
        <w:tc>
          <w:tcPr>
            <w:tcW w:w="4320" w:type="dxa"/>
          </w:tcPr>
          <w:p w14:paraId="350C7A60" w14:textId="1C7DE9E9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D907C8" w:rsidRPr="005B1413" w14:paraId="70209F2A" w14:textId="77777777" w:rsidTr="00634F01">
        <w:trPr>
          <w:trHeight w:val="80"/>
        </w:trPr>
        <w:tc>
          <w:tcPr>
            <w:tcW w:w="4320" w:type="dxa"/>
          </w:tcPr>
          <w:p w14:paraId="6029674A" w14:textId="7DB71411" w:rsidR="00D907C8" w:rsidRPr="005B1413" w:rsidRDefault="00D907C8" w:rsidP="00D907C8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Imagens de exemplo incluídas.</w:t>
            </w:r>
          </w:p>
        </w:tc>
        <w:tc>
          <w:tcPr>
            <w:tcW w:w="4320" w:type="dxa"/>
          </w:tcPr>
          <w:p w14:paraId="2F6C7DBE" w14:textId="370EF54E" w:rsidR="00D907C8" w:rsidRPr="005B1413" w:rsidRDefault="00190025" w:rsidP="00D907C8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</w:tbl>
    <w:p w14:paraId="4F101F52" w14:textId="5F929A77" w:rsidR="00190025" w:rsidRDefault="00190025" w:rsidP="000C561E">
      <w:pPr>
        <w:spacing w:after="0"/>
        <w:rPr>
          <w:rFonts w:ascii="Segoe UI Emoji" w:hAnsi="Segoe UI Emoji" w:cs="Segoe UI Emoji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190025" w:rsidRPr="005B1413" w14:paraId="27C41FF8" w14:textId="77777777" w:rsidTr="00AA3FAD">
        <w:tc>
          <w:tcPr>
            <w:tcW w:w="4320" w:type="dxa"/>
          </w:tcPr>
          <w:p w14:paraId="388E7A09" w14:textId="6897EC8B" w:rsidR="00190025" w:rsidRPr="005B1413" w:rsidRDefault="00800BEC" w:rsidP="00AA3FAD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Terceira Semana</w:t>
            </w:r>
            <w:r w:rsidR="00190025" w:rsidRPr="005B1413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4320" w:type="dxa"/>
          </w:tcPr>
          <w:p w14:paraId="4CEC7EAA" w14:textId="77777777" w:rsidR="00190025" w:rsidRPr="005B1413" w:rsidRDefault="00190025" w:rsidP="00AA3FAD">
            <w:pPr>
              <w:rPr>
                <w:rFonts w:ascii="Arial" w:hAnsi="Arial" w:cs="Arial"/>
                <w:b/>
                <w:bCs/>
              </w:rPr>
            </w:pPr>
            <w:r w:rsidRPr="005B1413">
              <w:rPr>
                <w:rFonts w:ascii="Arial" w:hAnsi="Arial" w:cs="Arial"/>
                <w:b/>
                <w:bCs/>
              </w:rPr>
              <w:t>Status.</w:t>
            </w:r>
          </w:p>
        </w:tc>
      </w:tr>
      <w:tr w:rsidR="00190025" w:rsidRPr="005B1413" w14:paraId="2E72E4D3" w14:textId="77777777" w:rsidTr="00AA3FAD">
        <w:tc>
          <w:tcPr>
            <w:tcW w:w="4320" w:type="dxa"/>
          </w:tcPr>
          <w:p w14:paraId="2A0B2943" w14:textId="1EDA0DE2" w:rsidR="00190025" w:rsidRPr="005B1413" w:rsidRDefault="00190025" w:rsidP="00AA3FAD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Criação dos carrosséis (Logo, cards e fotos veículos).</w:t>
            </w:r>
          </w:p>
        </w:tc>
        <w:tc>
          <w:tcPr>
            <w:tcW w:w="4320" w:type="dxa"/>
          </w:tcPr>
          <w:p w14:paraId="093AC3B6" w14:textId="30C94B72" w:rsidR="00190025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190025" w:rsidRPr="005B1413" w14:paraId="7926A550" w14:textId="77777777" w:rsidTr="00AA3FAD">
        <w:tc>
          <w:tcPr>
            <w:tcW w:w="4320" w:type="dxa"/>
          </w:tcPr>
          <w:p w14:paraId="08C145FA" w14:textId="3A62F776" w:rsidR="00190025" w:rsidRPr="005B1413" w:rsidRDefault="00190025" w:rsidP="00AA3FAD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Criar scripts do cadastro.</w:t>
            </w:r>
          </w:p>
        </w:tc>
        <w:tc>
          <w:tcPr>
            <w:tcW w:w="4320" w:type="dxa"/>
          </w:tcPr>
          <w:p w14:paraId="79A63AB2" w14:textId="46933D02" w:rsidR="00190025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190025" w:rsidRPr="005B1413" w14:paraId="29EF4472" w14:textId="77777777" w:rsidTr="00AA3FAD">
        <w:tc>
          <w:tcPr>
            <w:tcW w:w="4320" w:type="dxa"/>
          </w:tcPr>
          <w:p w14:paraId="5AA0E892" w14:textId="7ED01A0A" w:rsidR="00190025" w:rsidRPr="005B1413" w:rsidRDefault="00190025" w:rsidP="00AA3FAD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Criar política de cookes.</w:t>
            </w:r>
          </w:p>
        </w:tc>
        <w:tc>
          <w:tcPr>
            <w:tcW w:w="4320" w:type="dxa"/>
          </w:tcPr>
          <w:p w14:paraId="6A070247" w14:textId="03D7F7DA" w:rsidR="00190025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190025" w:rsidRPr="005B1413" w14:paraId="31CF7470" w14:textId="77777777" w:rsidTr="00AA3FAD">
        <w:tc>
          <w:tcPr>
            <w:tcW w:w="4320" w:type="dxa"/>
          </w:tcPr>
          <w:p w14:paraId="5B219D68" w14:textId="133FB7D4" w:rsidR="00190025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Implementar Local</w:t>
            </w:r>
            <w:r w:rsidR="00F15F4F">
              <w:rPr>
                <w:rFonts w:ascii="Arial" w:hAnsi="Arial" w:cs="Arial"/>
              </w:rPr>
              <w:t xml:space="preserve"> </w:t>
            </w:r>
            <w:r w:rsidRPr="005B1413">
              <w:rPr>
                <w:rFonts w:ascii="Arial" w:hAnsi="Arial" w:cs="Arial"/>
              </w:rPr>
              <w:t>Sto</w:t>
            </w:r>
            <w:r w:rsidR="009C39B8">
              <w:rPr>
                <w:rFonts w:ascii="Arial" w:hAnsi="Arial" w:cs="Arial"/>
              </w:rPr>
              <w:t>rage</w:t>
            </w:r>
            <w:r w:rsidRPr="005B1413">
              <w:rPr>
                <w:rFonts w:ascii="Arial" w:hAnsi="Arial" w:cs="Arial"/>
              </w:rPr>
              <w:t>.</w:t>
            </w:r>
          </w:p>
        </w:tc>
        <w:tc>
          <w:tcPr>
            <w:tcW w:w="4320" w:type="dxa"/>
          </w:tcPr>
          <w:p w14:paraId="33A09060" w14:textId="741D3D31" w:rsidR="00190025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  <w:tr w:rsidR="00800BEC" w:rsidRPr="005B1413" w14:paraId="7EC2FD91" w14:textId="77777777" w:rsidTr="00AA3FAD">
        <w:tc>
          <w:tcPr>
            <w:tcW w:w="4320" w:type="dxa"/>
          </w:tcPr>
          <w:p w14:paraId="4AB88718" w14:textId="425D96B0" w:rsidR="00800BEC" w:rsidRPr="005B1413" w:rsidRDefault="00800BEC" w:rsidP="00AA3FAD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 xml:space="preserve">Implementar </w:t>
            </w:r>
            <w:r>
              <w:rPr>
                <w:rFonts w:ascii="Arial" w:hAnsi="Arial" w:cs="Arial"/>
              </w:rPr>
              <w:t>Json Server</w:t>
            </w:r>
            <w:r w:rsidR="00F15F4F">
              <w:rPr>
                <w:rFonts w:ascii="Arial" w:hAnsi="Arial" w:cs="Arial"/>
              </w:rPr>
              <w:t xml:space="preserve"> – Render.</w:t>
            </w:r>
          </w:p>
        </w:tc>
        <w:tc>
          <w:tcPr>
            <w:tcW w:w="4320" w:type="dxa"/>
          </w:tcPr>
          <w:p w14:paraId="2423716C" w14:textId="279E8C32" w:rsidR="00800BEC" w:rsidRPr="005B1413" w:rsidRDefault="00800BEC" w:rsidP="00AA3FAD">
            <w:pPr>
              <w:rPr>
                <w:rFonts w:ascii="Segoe UI Emoji" w:hAnsi="Segoe UI Emoji" w:cs="Segoe UI Emoji"/>
              </w:rPr>
            </w:pPr>
            <w:r w:rsidRPr="005B1413">
              <w:rPr>
                <w:rFonts w:ascii="Segoe UI Emoji" w:hAnsi="Segoe UI Emoji" w:cs="Segoe UI Emoji"/>
              </w:rPr>
              <w:t>🟢</w:t>
            </w:r>
            <w:r w:rsidRPr="005B1413">
              <w:rPr>
                <w:rFonts w:ascii="Arial" w:hAnsi="Arial" w:cs="Arial"/>
              </w:rPr>
              <w:t xml:space="preserve"> Concluído.</w:t>
            </w:r>
          </w:p>
        </w:tc>
      </w:tr>
    </w:tbl>
    <w:p w14:paraId="12E8C115" w14:textId="77777777" w:rsidR="00800BEC" w:rsidRDefault="00800BEC" w:rsidP="000C561E">
      <w:pPr>
        <w:spacing w:after="0"/>
        <w:rPr>
          <w:rFonts w:ascii="Arial" w:hAnsi="Arial" w:cs="Arial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800BEC" w:rsidRPr="005B1413" w14:paraId="073F7BC5" w14:textId="77777777" w:rsidTr="00ED5E19">
        <w:tc>
          <w:tcPr>
            <w:tcW w:w="4320" w:type="dxa"/>
          </w:tcPr>
          <w:p w14:paraId="5D6CCE7D" w14:textId="1530954B" w:rsidR="00800BEC" w:rsidRPr="005B1413" w:rsidRDefault="00800BEC" w:rsidP="00ED5E19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Quarta Semana</w:t>
            </w:r>
            <w:r w:rsidRPr="005B1413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4320" w:type="dxa"/>
          </w:tcPr>
          <w:p w14:paraId="323A724B" w14:textId="77777777" w:rsidR="00800BEC" w:rsidRPr="005B1413" w:rsidRDefault="00800BEC" w:rsidP="00ED5E19">
            <w:pPr>
              <w:rPr>
                <w:rFonts w:ascii="Arial" w:hAnsi="Arial" w:cs="Arial"/>
                <w:b/>
                <w:bCs/>
              </w:rPr>
            </w:pPr>
            <w:r w:rsidRPr="005B1413">
              <w:rPr>
                <w:rFonts w:ascii="Arial" w:hAnsi="Arial" w:cs="Arial"/>
                <w:b/>
                <w:bCs/>
              </w:rPr>
              <w:t>Status.</w:t>
            </w:r>
          </w:p>
        </w:tc>
      </w:tr>
      <w:tr w:rsidR="00800BEC" w:rsidRPr="005B1413" w14:paraId="11374690" w14:textId="77777777" w:rsidTr="00ED5E19">
        <w:tc>
          <w:tcPr>
            <w:tcW w:w="4320" w:type="dxa"/>
          </w:tcPr>
          <w:p w14:paraId="441C95B1" w14:textId="41C538F1" w:rsidR="00800BEC" w:rsidRPr="005B1413" w:rsidRDefault="00800BEC" w:rsidP="00ED5E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Integrando</w:t>
            </w:r>
            <w:r w:rsidRPr="005B141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Json Server com HTML</w:t>
            </w:r>
          </w:p>
        </w:tc>
        <w:tc>
          <w:tcPr>
            <w:tcW w:w="4320" w:type="dxa"/>
          </w:tcPr>
          <w:p w14:paraId="17A788C9" w14:textId="0F74264D" w:rsidR="00800BEC" w:rsidRPr="005B1413" w:rsidRDefault="00D95B67" w:rsidP="00ED5E19">
            <w:pPr>
              <w:rPr>
                <w:rFonts w:ascii="Segoe UI Emoji" w:hAnsi="Segoe UI Emoji" w:cs="Segoe UI Emoji"/>
              </w:rPr>
            </w:pPr>
            <w:r w:rsidRPr="00190025">
              <w:rPr>
                <w:rFonts w:ascii="Segoe UI Emoji" w:hAnsi="Segoe UI Emoji" w:cs="Segoe UI Emoji"/>
              </w:rPr>
              <w:t>🟡</w:t>
            </w:r>
            <w:r>
              <w:rPr>
                <w:rFonts w:ascii="Arial" w:hAnsi="Arial" w:cs="Arial"/>
              </w:rPr>
              <w:t xml:space="preserve"> Andamento</w:t>
            </w:r>
            <w:r w:rsidRPr="005B1413">
              <w:rPr>
                <w:rFonts w:ascii="Arial" w:hAnsi="Arial" w:cs="Arial"/>
              </w:rPr>
              <w:t>.</w:t>
            </w:r>
          </w:p>
        </w:tc>
      </w:tr>
      <w:tr w:rsidR="00800BEC" w:rsidRPr="005B1413" w14:paraId="0FA008BB" w14:textId="77777777" w:rsidTr="00ED5E19">
        <w:tc>
          <w:tcPr>
            <w:tcW w:w="4320" w:type="dxa"/>
          </w:tcPr>
          <w:p w14:paraId="109AB6FE" w14:textId="77777777" w:rsidR="00800BEC" w:rsidRPr="005B1413" w:rsidRDefault="00800BEC" w:rsidP="00ED5E19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Iniciar testes e correções visuais.</w:t>
            </w:r>
          </w:p>
        </w:tc>
        <w:tc>
          <w:tcPr>
            <w:tcW w:w="4320" w:type="dxa"/>
          </w:tcPr>
          <w:p w14:paraId="1A6AD5FD" w14:textId="52E3F445" w:rsidR="00800BEC" w:rsidRPr="005B1413" w:rsidRDefault="00D95B67" w:rsidP="00ED5E19">
            <w:pPr>
              <w:rPr>
                <w:rFonts w:ascii="Arial" w:hAnsi="Arial" w:cs="Arial"/>
              </w:rPr>
            </w:pPr>
            <w:r w:rsidRPr="00190025">
              <w:rPr>
                <w:rFonts w:ascii="Segoe UI Emoji" w:hAnsi="Segoe UI Emoji" w:cs="Segoe UI Emoji"/>
              </w:rPr>
              <w:t>🟡</w:t>
            </w:r>
            <w:r>
              <w:rPr>
                <w:rFonts w:ascii="Arial" w:hAnsi="Arial" w:cs="Arial"/>
              </w:rPr>
              <w:t xml:space="preserve"> Andamento</w:t>
            </w:r>
            <w:r w:rsidRPr="005B1413">
              <w:rPr>
                <w:rFonts w:ascii="Arial" w:hAnsi="Arial" w:cs="Arial"/>
              </w:rPr>
              <w:t>.</w:t>
            </w:r>
          </w:p>
        </w:tc>
      </w:tr>
      <w:tr w:rsidR="00800BEC" w:rsidRPr="005B1413" w14:paraId="39C6C784" w14:textId="77777777" w:rsidTr="00ED5E19">
        <w:tc>
          <w:tcPr>
            <w:tcW w:w="4320" w:type="dxa"/>
          </w:tcPr>
          <w:p w14:paraId="097B9BCB" w14:textId="77777777" w:rsidR="00800BEC" w:rsidRPr="005B1413" w:rsidRDefault="00800BEC" w:rsidP="00ED5E19">
            <w:pPr>
              <w:rPr>
                <w:rFonts w:ascii="Arial" w:hAnsi="Arial" w:cs="Arial"/>
              </w:rPr>
            </w:pPr>
            <w:r w:rsidRPr="005B1413">
              <w:rPr>
                <w:rFonts w:ascii="Arial" w:hAnsi="Arial" w:cs="Arial"/>
              </w:rPr>
              <w:t>Subir última versão o GitHub.</w:t>
            </w:r>
          </w:p>
        </w:tc>
        <w:tc>
          <w:tcPr>
            <w:tcW w:w="4320" w:type="dxa"/>
          </w:tcPr>
          <w:p w14:paraId="66147484" w14:textId="3C74F330" w:rsidR="00800BEC" w:rsidRPr="005B1413" w:rsidRDefault="00D95B67" w:rsidP="00ED5E19">
            <w:pPr>
              <w:rPr>
                <w:rFonts w:ascii="Arial" w:hAnsi="Arial" w:cs="Arial"/>
              </w:rPr>
            </w:pPr>
            <w:r w:rsidRPr="00190025">
              <w:rPr>
                <w:rFonts w:ascii="Segoe UI Emoji" w:hAnsi="Segoe UI Emoji" w:cs="Segoe UI Emoji"/>
              </w:rPr>
              <w:t>🟡</w:t>
            </w:r>
            <w:r>
              <w:rPr>
                <w:rFonts w:ascii="Arial" w:hAnsi="Arial" w:cs="Arial"/>
              </w:rPr>
              <w:t xml:space="preserve"> Andamento</w:t>
            </w:r>
            <w:r w:rsidRPr="005B1413">
              <w:rPr>
                <w:rFonts w:ascii="Arial" w:hAnsi="Arial" w:cs="Arial"/>
              </w:rPr>
              <w:t>.</w:t>
            </w:r>
          </w:p>
        </w:tc>
      </w:tr>
    </w:tbl>
    <w:p w14:paraId="09C4CA59" w14:textId="08753116" w:rsidR="00270DA0" w:rsidRDefault="00000000" w:rsidP="000C561E">
      <w:pPr>
        <w:spacing w:after="0"/>
        <w:rPr>
          <w:rFonts w:ascii="Arial" w:hAnsi="Arial" w:cs="Arial"/>
        </w:rPr>
      </w:pPr>
      <w:r w:rsidRPr="005B1413">
        <w:rPr>
          <w:rFonts w:ascii="Arial" w:hAnsi="Arial" w:cs="Arial"/>
        </w:rPr>
        <w:br/>
      </w:r>
    </w:p>
    <w:p w14:paraId="695C5389" w14:textId="77777777" w:rsidR="00800BEC" w:rsidRDefault="00800BEC" w:rsidP="000C561E">
      <w:pPr>
        <w:spacing w:after="0"/>
        <w:rPr>
          <w:rFonts w:ascii="Arial" w:hAnsi="Arial" w:cs="Arial"/>
        </w:rPr>
      </w:pPr>
    </w:p>
    <w:p w14:paraId="3DF251DD" w14:textId="77777777" w:rsidR="00800BEC" w:rsidRDefault="00800BEC" w:rsidP="000C561E">
      <w:pPr>
        <w:spacing w:after="0"/>
        <w:rPr>
          <w:rFonts w:ascii="Arial" w:hAnsi="Arial" w:cs="Arial"/>
        </w:rPr>
      </w:pPr>
    </w:p>
    <w:p w14:paraId="47BCD61D" w14:textId="77777777" w:rsidR="00800BEC" w:rsidRDefault="00800BEC" w:rsidP="000C561E">
      <w:pPr>
        <w:spacing w:after="0"/>
        <w:rPr>
          <w:rFonts w:ascii="Arial" w:hAnsi="Arial" w:cs="Arial"/>
        </w:rPr>
      </w:pPr>
    </w:p>
    <w:p w14:paraId="56609A8D" w14:textId="77777777" w:rsidR="004A68CA" w:rsidRDefault="004A68CA" w:rsidP="000C561E">
      <w:pPr>
        <w:spacing w:after="0"/>
        <w:rPr>
          <w:rFonts w:ascii="Arial" w:hAnsi="Arial" w:cs="Arial"/>
        </w:rPr>
      </w:pPr>
    </w:p>
    <w:p w14:paraId="0A095DF0" w14:textId="77777777" w:rsidR="004A68CA" w:rsidRDefault="004A68CA" w:rsidP="000C561E">
      <w:pPr>
        <w:spacing w:after="0"/>
        <w:rPr>
          <w:rFonts w:ascii="Arial" w:hAnsi="Arial" w:cs="Arial"/>
        </w:rPr>
      </w:pPr>
    </w:p>
    <w:p w14:paraId="6475CB24" w14:textId="3C24CB0F" w:rsidR="00800BEC" w:rsidRDefault="00D95B67" w:rsidP="00D95B67">
      <w:pPr>
        <w:tabs>
          <w:tab w:val="left" w:pos="376"/>
        </w:tabs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750EF322" w14:textId="77777777" w:rsidR="00800BEC" w:rsidRDefault="00800BEC" w:rsidP="000C561E">
      <w:pPr>
        <w:spacing w:after="0"/>
        <w:rPr>
          <w:rFonts w:ascii="Arial" w:hAnsi="Arial" w:cs="Arial"/>
        </w:rPr>
      </w:pPr>
    </w:p>
    <w:p w14:paraId="1859A842" w14:textId="3750E45F" w:rsidR="00D95B67" w:rsidRDefault="004A68CA" w:rsidP="000C561E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Fluxo de navegação.</w:t>
      </w:r>
    </w:p>
    <w:p w14:paraId="5F968128" w14:textId="77777777" w:rsidR="00D95B67" w:rsidRPr="00D95B67" w:rsidRDefault="00D95B67" w:rsidP="000C561E">
      <w:pPr>
        <w:spacing w:after="0"/>
        <w:rPr>
          <w:rFonts w:ascii="Arial" w:hAnsi="Arial" w:cs="Arial"/>
          <w:b/>
          <w:bCs/>
        </w:rPr>
      </w:pPr>
    </w:p>
    <w:p w14:paraId="54F2396C" w14:textId="1A0B3353" w:rsidR="00190025" w:rsidRDefault="00D95B67" w:rsidP="000C561E">
      <w:pPr>
        <w:spacing w:after="0"/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drawing>
          <wp:inline distT="0" distB="0" distL="0" distR="0" wp14:anchorId="3ABCBE09" wp14:editId="2A85EA0D">
            <wp:extent cx="5486400" cy="4732020"/>
            <wp:effectExtent l="0" t="0" r="0" b="0"/>
            <wp:docPr id="61978985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9859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5BCB5522" w14:textId="77777777" w:rsidR="00D95B67" w:rsidRDefault="00D95B67" w:rsidP="000C561E">
      <w:pPr>
        <w:spacing w:after="0"/>
        <w:rPr>
          <w:rFonts w:ascii="Arial" w:hAnsi="Arial" w:cs="Arial"/>
        </w:rPr>
      </w:pPr>
    </w:p>
    <w:p w14:paraId="3A19205D" w14:textId="664C50B5" w:rsidR="00D95B67" w:rsidRDefault="00D95B67" w:rsidP="000C561E">
      <w:pPr>
        <w:spacing w:after="0"/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lastRenderedPageBreak/>
        <w:drawing>
          <wp:inline distT="0" distB="0" distL="0" distR="0" wp14:anchorId="18C12B3D" wp14:editId="53620620">
            <wp:extent cx="4667901" cy="2553056"/>
            <wp:effectExtent l="0" t="0" r="0" b="0"/>
            <wp:docPr id="191075241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52416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0878" w14:textId="77777777" w:rsidR="00D95B67" w:rsidRDefault="00D95B67" w:rsidP="000C561E">
      <w:pPr>
        <w:spacing w:after="0"/>
        <w:rPr>
          <w:rFonts w:ascii="Arial" w:hAnsi="Arial" w:cs="Arial"/>
        </w:rPr>
      </w:pPr>
    </w:p>
    <w:p w14:paraId="69D57D70" w14:textId="73209FDF" w:rsidR="00D95B67" w:rsidRDefault="00D95B67" w:rsidP="000C561E">
      <w:pPr>
        <w:spacing w:after="0"/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drawing>
          <wp:inline distT="0" distB="0" distL="0" distR="0" wp14:anchorId="45A22FDD" wp14:editId="70F801EB">
            <wp:extent cx="5486400" cy="3794760"/>
            <wp:effectExtent l="0" t="0" r="0" b="0"/>
            <wp:docPr id="140714961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49611" name="Imagem 1" descr="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A991" w14:textId="77777777" w:rsidR="00D95B67" w:rsidRDefault="00D95B67" w:rsidP="000C561E">
      <w:pPr>
        <w:spacing w:after="0"/>
        <w:rPr>
          <w:rFonts w:ascii="Arial" w:hAnsi="Arial" w:cs="Arial"/>
        </w:rPr>
      </w:pPr>
    </w:p>
    <w:p w14:paraId="103D30C5" w14:textId="5F8C3EA1" w:rsidR="00D95B67" w:rsidRDefault="00D95B67" w:rsidP="000C561E">
      <w:pPr>
        <w:spacing w:after="0"/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lastRenderedPageBreak/>
        <w:drawing>
          <wp:inline distT="0" distB="0" distL="0" distR="0" wp14:anchorId="224B96BC" wp14:editId="506ADCF2">
            <wp:extent cx="4937760" cy="4143375"/>
            <wp:effectExtent l="0" t="0" r="0" b="9525"/>
            <wp:docPr id="116913810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38103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2260" cy="414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BECD" w14:textId="77777777" w:rsidR="00D95B67" w:rsidRDefault="00D95B67" w:rsidP="000C561E">
      <w:pPr>
        <w:spacing w:after="0"/>
        <w:rPr>
          <w:rFonts w:ascii="Arial" w:hAnsi="Arial" w:cs="Arial"/>
        </w:rPr>
      </w:pPr>
    </w:p>
    <w:p w14:paraId="1F439E34" w14:textId="79E0542C" w:rsidR="00D95B67" w:rsidRDefault="00D95B67" w:rsidP="000C561E">
      <w:pPr>
        <w:spacing w:after="0"/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drawing>
          <wp:inline distT="0" distB="0" distL="0" distR="0" wp14:anchorId="2E0A1465" wp14:editId="19352154">
            <wp:extent cx="4715123" cy="3755181"/>
            <wp:effectExtent l="0" t="0" r="0" b="0"/>
            <wp:docPr id="258765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55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1456" cy="376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2941" w14:textId="77777777" w:rsidR="004A68CA" w:rsidRDefault="004A68CA">
      <w:pPr>
        <w:rPr>
          <w:rFonts w:ascii="Arial" w:hAnsi="Arial" w:cs="Arial"/>
        </w:rPr>
      </w:pPr>
    </w:p>
    <w:p w14:paraId="6C31508F" w14:textId="6A09F1EE" w:rsidR="00D95B67" w:rsidRDefault="00D95B67">
      <w:pPr>
        <w:rPr>
          <w:rFonts w:ascii="Arial" w:hAnsi="Arial" w:cs="Arial"/>
        </w:rPr>
      </w:pPr>
      <w:r w:rsidRPr="00D95B67">
        <w:rPr>
          <w:rFonts w:ascii="Arial" w:hAnsi="Arial" w:cs="Arial"/>
          <w:noProof/>
        </w:rPr>
        <w:drawing>
          <wp:inline distT="0" distB="0" distL="0" distR="0" wp14:anchorId="7DD139F5" wp14:editId="036388AC">
            <wp:extent cx="5486400" cy="2306955"/>
            <wp:effectExtent l="0" t="0" r="0" b="0"/>
            <wp:docPr id="85622344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23443" name="Imagem 1" descr="Diagram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810D" w14:textId="77777777" w:rsidR="004A68CA" w:rsidRDefault="004A68CA">
      <w:pPr>
        <w:rPr>
          <w:rFonts w:ascii="Arial" w:hAnsi="Arial" w:cs="Arial"/>
        </w:rPr>
      </w:pPr>
    </w:p>
    <w:p w14:paraId="51555E66" w14:textId="02157897" w:rsidR="004A68CA" w:rsidRDefault="004A68CA" w:rsidP="004A68CA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Layout do site - FrontEnd.</w:t>
      </w:r>
    </w:p>
    <w:p w14:paraId="02F02202" w14:textId="77777777" w:rsidR="004A68CA" w:rsidRDefault="004A68CA">
      <w:pPr>
        <w:rPr>
          <w:rFonts w:ascii="Arial" w:hAnsi="Arial" w:cs="Arial"/>
        </w:rPr>
      </w:pPr>
    </w:p>
    <w:p w14:paraId="1B0A0E70" w14:textId="12F335E6" w:rsidR="00D95B67" w:rsidRDefault="00986B17" w:rsidP="00986B17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Tela inicial.</w:t>
      </w:r>
    </w:p>
    <w:p w14:paraId="77BEE885" w14:textId="2C18F6C7" w:rsidR="00986B17" w:rsidRDefault="00C40B42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  <w:r w:rsidRPr="00C40B42">
        <w:rPr>
          <w:rFonts w:ascii="Arial" w:hAnsi="Arial" w:cs="Arial"/>
          <w:noProof/>
        </w:rPr>
        <w:drawing>
          <wp:inline distT="0" distB="0" distL="0" distR="0" wp14:anchorId="54C0002A" wp14:editId="64B1D105">
            <wp:extent cx="5486400" cy="2720340"/>
            <wp:effectExtent l="0" t="0" r="0" b="3810"/>
            <wp:docPr id="173228336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3363" name="Imagem 1" descr="Interface gráfica do usuário, Sit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C08D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4DD7798E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7FB2D35D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27E6ADA1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2767471D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257C06BB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00B5F015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247D05C4" w14:textId="77777777" w:rsidR="00986B17" w:rsidRDefault="00986B17" w:rsidP="00986B17">
      <w:pPr>
        <w:pStyle w:val="PargrafodaLista"/>
        <w:spacing w:after="0"/>
        <w:ind w:left="0"/>
        <w:jc w:val="center"/>
        <w:rPr>
          <w:rFonts w:ascii="Arial" w:hAnsi="Arial" w:cs="Arial"/>
        </w:rPr>
      </w:pPr>
    </w:p>
    <w:p w14:paraId="6AFA4212" w14:textId="02E37516" w:rsidR="00986B17" w:rsidRDefault="00986B17" w:rsidP="00986B17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Login.</w:t>
      </w:r>
    </w:p>
    <w:p w14:paraId="1C50E348" w14:textId="7B98BA0F" w:rsidR="00986B17" w:rsidRDefault="00986B17" w:rsidP="00986B17">
      <w:pPr>
        <w:spacing w:after="0"/>
        <w:rPr>
          <w:rFonts w:ascii="Arial" w:hAnsi="Arial" w:cs="Arial"/>
        </w:rPr>
      </w:pPr>
      <w:r w:rsidRPr="00986B17">
        <w:rPr>
          <w:rFonts w:ascii="Arial" w:hAnsi="Arial" w:cs="Arial"/>
          <w:noProof/>
        </w:rPr>
        <w:drawing>
          <wp:inline distT="0" distB="0" distL="0" distR="0" wp14:anchorId="2D26C73D" wp14:editId="4A73DC16">
            <wp:extent cx="5486400" cy="2696845"/>
            <wp:effectExtent l="0" t="0" r="0" b="8255"/>
            <wp:docPr id="90376230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62309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7886" w14:textId="76BB2250" w:rsidR="00986B17" w:rsidRDefault="00986B17" w:rsidP="00986B17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 w:rsidRPr="00986B17">
        <w:rPr>
          <w:rFonts w:ascii="Arial" w:hAnsi="Arial" w:cs="Arial"/>
        </w:rPr>
        <w:t>Tela de Cadastro.</w:t>
      </w:r>
    </w:p>
    <w:p w14:paraId="407D0F53" w14:textId="11032192" w:rsidR="00BD6006" w:rsidRDefault="00BD6006" w:rsidP="00BD6006">
      <w:pPr>
        <w:spacing w:after="0"/>
        <w:rPr>
          <w:rFonts w:ascii="Arial" w:hAnsi="Arial" w:cs="Arial"/>
        </w:rPr>
      </w:pPr>
      <w:r w:rsidRPr="00BD6006">
        <w:rPr>
          <w:rFonts w:ascii="Arial" w:hAnsi="Arial" w:cs="Arial"/>
          <w:noProof/>
        </w:rPr>
        <w:drawing>
          <wp:inline distT="0" distB="0" distL="0" distR="0" wp14:anchorId="402B9988" wp14:editId="118FCEAB">
            <wp:extent cx="5486400" cy="2712720"/>
            <wp:effectExtent l="0" t="0" r="0" b="0"/>
            <wp:docPr id="43073792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37922" name="Imagem 1" descr="Interface gráfica do usuári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1819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7DE8CE98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320506BF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1628D17F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235EB9DB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78FBC969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0F323466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65352214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5B6F86BC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2BF961C4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3D82357C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4DF0B4CF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2E7879A3" w14:textId="474A9968" w:rsidR="00BD6006" w:rsidRDefault="00BD6006" w:rsidP="00BD6006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 w:rsidRPr="00BD6006">
        <w:rPr>
          <w:rFonts w:ascii="Arial" w:hAnsi="Arial" w:cs="Arial"/>
        </w:rPr>
        <w:lastRenderedPageBreak/>
        <w:t>Tela esqueceu a senha</w:t>
      </w:r>
      <w:r>
        <w:rPr>
          <w:rFonts w:ascii="Arial" w:hAnsi="Arial" w:cs="Arial"/>
        </w:rPr>
        <w:t>.</w:t>
      </w:r>
    </w:p>
    <w:p w14:paraId="2A6E8BC7" w14:textId="77777777" w:rsidR="00BD6006" w:rsidRDefault="00BD6006" w:rsidP="00BD6006">
      <w:pPr>
        <w:pStyle w:val="PargrafodaLista"/>
        <w:spacing w:after="0"/>
        <w:rPr>
          <w:rFonts w:ascii="Arial" w:hAnsi="Arial" w:cs="Arial"/>
        </w:rPr>
      </w:pPr>
    </w:p>
    <w:p w14:paraId="622C25E7" w14:textId="17859CFB" w:rsidR="00BD6006" w:rsidRDefault="00BD6006" w:rsidP="00BD6006">
      <w:pPr>
        <w:pStyle w:val="PargrafodaLista"/>
        <w:spacing w:after="0"/>
        <w:ind w:left="284"/>
        <w:rPr>
          <w:rFonts w:ascii="Arial" w:hAnsi="Arial" w:cs="Arial"/>
        </w:rPr>
      </w:pPr>
      <w:r w:rsidRPr="00BD6006">
        <w:rPr>
          <w:rFonts w:ascii="Arial" w:hAnsi="Arial" w:cs="Arial"/>
          <w:noProof/>
        </w:rPr>
        <w:drawing>
          <wp:inline distT="0" distB="0" distL="0" distR="0" wp14:anchorId="7BE4123C" wp14:editId="7A13302C">
            <wp:extent cx="5486400" cy="2718435"/>
            <wp:effectExtent l="0" t="0" r="0" b="5715"/>
            <wp:docPr id="1970897123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97123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A456" w14:textId="77777777" w:rsidR="00BD6006" w:rsidRDefault="00BD6006" w:rsidP="00BD6006">
      <w:pPr>
        <w:pStyle w:val="PargrafodaLista"/>
        <w:spacing w:after="0"/>
        <w:rPr>
          <w:rFonts w:ascii="Arial" w:hAnsi="Arial" w:cs="Arial"/>
        </w:rPr>
      </w:pPr>
    </w:p>
    <w:p w14:paraId="164FCAD8" w14:textId="77777777" w:rsidR="00BD6006" w:rsidRDefault="00BD6006" w:rsidP="00BD6006">
      <w:pPr>
        <w:pStyle w:val="PargrafodaLista"/>
        <w:spacing w:after="0"/>
        <w:rPr>
          <w:rFonts w:ascii="Arial" w:hAnsi="Arial" w:cs="Arial"/>
        </w:rPr>
      </w:pPr>
    </w:p>
    <w:p w14:paraId="53643FE1" w14:textId="05846B55" w:rsidR="00BD6006" w:rsidRDefault="00BD6006" w:rsidP="00BD6006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 w:rsidRPr="00BD6006">
        <w:rPr>
          <w:rFonts w:ascii="Arial" w:hAnsi="Arial" w:cs="Arial"/>
        </w:rPr>
        <w:t xml:space="preserve">Tela </w:t>
      </w:r>
      <w:r>
        <w:rPr>
          <w:rFonts w:ascii="Arial" w:hAnsi="Arial" w:cs="Arial"/>
        </w:rPr>
        <w:t>veículos.</w:t>
      </w:r>
    </w:p>
    <w:p w14:paraId="25A1B6BC" w14:textId="50F1B646" w:rsidR="00BD6006" w:rsidRDefault="00C40B42" w:rsidP="00BD6006">
      <w:pPr>
        <w:spacing w:after="0"/>
        <w:ind w:left="284"/>
        <w:rPr>
          <w:rFonts w:ascii="Arial" w:hAnsi="Arial" w:cs="Arial"/>
        </w:rPr>
      </w:pPr>
      <w:r w:rsidRPr="00C40B42">
        <w:rPr>
          <w:rFonts w:ascii="Arial" w:hAnsi="Arial" w:cs="Arial"/>
          <w:noProof/>
        </w:rPr>
        <w:drawing>
          <wp:inline distT="0" distB="0" distL="0" distR="0" wp14:anchorId="63EA714C" wp14:editId="5A8DC3DF">
            <wp:extent cx="5486400" cy="2709545"/>
            <wp:effectExtent l="0" t="0" r="0" b="0"/>
            <wp:docPr id="169544760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47607" name="Imagem 1" descr="Interface gráfica do usuário, Site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CFC1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6F611905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401BF692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22C0C400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28253BF1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444BFF2D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56E12466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6F421907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52D6B499" w14:textId="77777777" w:rsidR="00BD6006" w:rsidRDefault="00BD6006" w:rsidP="00BD6006">
      <w:pPr>
        <w:spacing w:after="0"/>
        <w:ind w:left="284"/>
        <w:rPr>
          <w:rFonts w:ascii="Arial" w:hAnsi="Arial" w:cs="Arial"/>
        </w:rPr>
      </w:pPr>
    </w:p>
    <w:p w14:paraId="2339DC16" w14:textId="1BC95FAB" w:rsidR="00BD6006" w:rsidRDefault="00BD6006" w:rsidP="00BD6006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detalhe veículo.</w:t>
      </w:r>
    </w:p>
    <w:p w14:paraId="076988B2" w14:textId="77777777" w:rsidR="00BD6006" w:rsidRDefault="00BD6006" w:rsidP="00BD6006">
      <w:pPr>
        <w:spacing w:after="0"/>
        <w:rPr>
          <w:rFonts w:ascii="Arial" w:hAnsi="Arial" w:cs="Arial"/>
        </w:rPr>
      </w:pPr>
    </w:p>
    <w:p w14:paraId="3EA01EC2" w14:textId="400B3DE8" w:rsidR="00BD6006" w:rsidRDefault="00BD6006" w:rsidP="00BD6006">
      <w:pPr>
        <w:spacing w:after="0"/>
        <w:rPr>
          <w:rFonts w:ascii="Arial" w:hAnsi="Arial" w:cs="Arial"/>
        </w:rPr>
      </w:pPr>
      <w:r w:rsidRPr="00BD6006">
        <w:rPr>
          <w:rFonts w:ascii="Arial" w:hAnsi="Arial" w:cs="Arial"/>
          <w:noProof/>
        </w:rPr>
        <w:drawing>
          <wp:inline distT="0" distB="0" distL="0" distR="0" wp14:anchorId="0A52B2BE" wp14:editId="6BBF2215">
            <wp:extent cx="5486400" cy="2703830"/>
            <wp:effectExtent l="0" t="0" r="0" b="1270"/>
            <wp:docPr id="186485233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5233" name="Imagem 1" descr="Interface gráfica do usuário, Aplicativo, Site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3D3" w14:textId="77777777" w:rsidR="00BD6006" w:rsidRPr="00BD6006" w:rsidRDefault="00BD6006" w:rsidP="00BD6006">
      <w:pPr>
        <w:spacing w:after="0"/>
        <w:rPr>
          <w:rFonts w:ascii="Arial" w:hAnsi="Arial" w:cs="Arial"/>
        </w:rPr>
      </w:pPr>
    </w:p>
    <w:p w14:paraId="425C4D05" w14:textId="44F30B2F" w:rsidR="00BD6006" w:rsidRDefault="00BD6006" w:rsidP="00BD6006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Tela detalhe da reserva.</w:t>
      </w:r>
    </w:p>
    <w:p w14:paraId="4D5A8B4E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3A394F87" w14:textId="5EA3EEFD" w:rsidR="009C39B8" w:rsidRDefault="009C39B8" w:rsidP="009C39B8">
      <w:pPr>
        <w:spacing w:after="0"/>
        <w:rPr>
          <w:rFonts w:ascii="Arial" w:hAnsi="Arial" w:cs="Arial"/>
        </w:rPr>
      </w:pPr>
      <w:r w:rsidRPr="009C39B8">
        <w:rPr>
          <w:rFonts w:ascii="Arial" w:hAnsi="Arial" w:cs="Arial"/>
          <w:noProof/>
        </w:rPr>
        <w:drawing>
          <wp:inline distT="0" distB="0" distL="0" distR="0" wp14:anchorId="521435C7" wp14:editId="242CE3E3">
            <wp:extent cx="5486400" cy="2345055"/>
            <wp:effectExtent l="0" t="0" r="0" b="0"/>
            <wp:docPr id="1555284769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84769" name="Imagem 1" descr="Interface gráfica do usuário, Site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0251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6E45C18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C83DD87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66EC876D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47CB08D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5AA13B62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40055F73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061DD302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1D18FAE4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41E7D37D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6628CF9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5447ECC7" w14:textId="6E51B58B" w:rsidR="009C39B8" w:rsidRDefault="009C39B8" w:rsidP="009C39B8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usuário</w:t>
      </w:r>
    </w:p>
    <w:p w14:paraId="7505A48D" w14:textId="151FCB29" w:rsidR="009C39B8" w:rsidRDefault="009C39B8" w:rsidP="009C39B8">
      <w:pPr>
        <w:spacing w:after="0"/>
        <w:rPr>
          <w:rFonts w:ascii="Arial" w:hAnsi="Arial" w:cs="Arial"/>
        </w:rPr>
      </w:pPr>
      <w:r w:rsidRPr="009C39B8">
        <w:rPr>
          <w:rFonts w:ascii="Arial" w:hAnsi="Arial" w:cs="Arial"/>
          <w:noProof/>
        </w:rPr>
        <w:drawing>
          <wp:inline distT="0" distB="0" distL="0" distR="0" wp14:anchorId="7FC19738" wp14:editId="2F7653FF">
            <wp:extent cx="5486400" cy="2713990"/>
            <wp:effectExtent l="0" t="0" r="0" b="0"/>
            <wp:docPr id="123837680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76809" name="Imagem 1" descr="Interface gráfica do usuári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1D76A" w14:textId="77777777" w:rsidR="009C39B8" w:rsidRPr="009C39B8" w:rsidRDefault="009C39B8" w:rsidP="009C39B8">
      <w:pPr>
        <w:spacing w:after="0"/>
        <w:rPr>
          <w:rFonts w:ascii="Arial" w:hAnsi="Arial" w:cs="Arial"/>
        </w:rPr>
      </w:pPr>
    </w:p>
    <w:p w14:paraId="4DDDDC96" w14:textId="161F95C9" w:rsidR="00BD6006" w:rsidRDefault="009C39B8" w:rsidP="009C39B8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Tela vendedor</w:t>
      </w:r>
    </w:p>
    <w:p w14:paraId="31D4C7B8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6D5CA52B" w14:textId="20AAFB56" w:rsidR="009C39B8" w:rsidRDefault="00A02B0A" w:rsidP="009C39B8">
      <w:pPr>
        <w:spacing w:after="0"/>
        <w:rPr>
          <w:rFonts w:ascii="Arial" w:hAnsi="Arial" w:cs="Arial"/>
        </w:rPr>
      </w:pPr>
      <w:r w:rsidRPr="00A02B0A">
        <w:rPr>
          <w:rFonts w:ascii="Arial" w:hAnsi="Arial" w:cs="Arial"/>
          <w:noProof/>
        </w:rPr>
        <w:drawing>
          <wp:inline distT="0" distB="0" distL="0" distR="0" wp14:anchorId="5A78D29B" wp14:editId="2CCCF1C8">
            <wp:extent cx="5486400" cy="2717165"/>
            <wp:effectExtent l="0" t="0" r="0" b="6985"/>
            <wp:docPr id="143341377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377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D47B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1DE74B5A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08EC19F2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35DA5BB8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59CCADC6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AFB0F66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3E7C8325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6427545F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53730556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2DAA39E2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746EB4FE" w14:textId="57EFD49C" w:rsidR="009C39B8" w:rsidRDefault="009C39B8" w:rsidP="009C39B8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Tela Administrador</w:t>
      </w:r>
    </w:p>
    <w:p w14:paraId="2199B807" w14:textId="5775D031" w:rsidR="009C39B8" w:rsidRDefault="009C39B8" w:rsidP="009C39B8">
      <w:pPr>
        <w:spacing w:after="0"/>
        <w:rPr>
          <w:rFonts w:ascii="Arial" w:hAnsi="Arial" w:cs="Arial"/>
        </w:rPr>
      </w:pPr>
      <w:r w:rsidRPr="009C39B8">
        <w:rPr>
          <w:rFonts w:ascii="Arial" w:hAnsi="Arial" w:cs="Arial"/>
          <w:noProof/>
        </w:rPr>
        <w:drawing>
          <wp:inline distT="0" distB="0" distL="0" distR="0" wp14:anchorId="5DC0C4A3" wp14:editId="766D3770">
            <wp:extent cx="5486400" cy="2695575"/>
            <wp:effectExtent l="0" t="0" r="0" b="9525"/>
            <wp:docPr id="14071690" name="Imagem 1" descr="Interface gráfica do usuário, Text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90" name="Imagem 1" descr="Interface gráfica do usuário, Texto, Site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71B7" w14:textId="77777777" w:rsidR="009C39B8" w:rsidRDefault="009C39B8" w:rsidP="009C39B8">
      <w:pPr>
        <w:spacing w:after="0"/>
        <w:rPr>
          <w:rFonts w:ascii="Arial" w:hAnsi="Arial" w:cs="Arial"/>
        </w:rPr>
      </w:pPr>
    </w:p>
    <w:p w14:paraId="4B128A6B" w14:textId="1EE6B1CD" w:rsidR="009C39B8" w:rsidRPr="009C39B8" w:rsidRDefault="009C39B8" w:rsidP="009C39B8">
      <w:pPr>
        <w:spacing w:after="0"/>
        <w:rPr>
          <w:rFonts w:ascii="Arial" w:hAnsi="Arial" w:cs="Arial"/>
          <w:b/>
          <w:bCs/>
          <w:lang w:val="en-US"/>
        </w:rPr>
      </w:pPr>
      <w:r w:rsidRPr="009C39B8">
        <w:rPr>
          <w:rFonts w:ascii="Arial" w:hAnsi="Arial" w:cs="Arial"/>
          <w:b/>
          <w:bCs/>
          <w:lang w:val="en-US"/>
        </w:rPr>
        <w:t xml:space="preserve">Json Server e </w:t>
      </w:r>
      <w:r>
        <w:rPr>
          <w:rFonts w:ascii="Arial" w:hAnsi="Arial" w:cs="Arial"/>
          <w:b/>
          <w:bCs/>
          <w:lang w:val="en-US"/>
        </w:rPr>
        <w:t>Local</w:t>
      </w:r>
      <w:r w:rsidR="00F15F4F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>Storage</w:t>
      </w:r>
      <w:r w:rsidRPr="009C39B8">
        <w:rPr>
          <w:rFonts w:ascii="Arial" w:hAnsi="Arial" w:cs="Arial"/>
          <w:b/>
          <w:bCs/>
          <w:lang w:val="en-US"/>
        </w:rPr>
        <w:t xml:space="preserve"> - BackEnd.</w:t>
      </w:r>
    </w:p>
    <w:p w14:paraId="01C235C0" w14:textId="77777777" w:rsidR="009C39B8" w:rsidRPr="009C39B8" w:rsidRDefault="009C39B8" w:rsidP="009C39B8">
      <w:pPr>
        <w:spacing w:after="0"/>
        <w:rPr>
          <w:rFonts w:ascii="Arial" w:hAnsi="Arial" w:cs="Arial"/>
          <w:b/>
          <w:bCs/>
          <w:lang w:val="en-US"/>
        </w:rPr>
      </w:pPr>
    </w:p>
    <w:p w14:paraId="70E99B86" w14:textId="77777777" w:rsidR="009C39B8" w:rsidRPr="009C39B8" w:rsidRDefault="009C39B8" w:rsidP="009C39B8">
      <w:pPr>
        <w:spacing w:after="0"/>
        <w:rPr>
          <w:rFonts w:ascii="Arial" w:hAnsi="Arial" w:cs="Arial"/>
          <w:b/>
          <w:bCs/>
          <w:lang w:val="en-US"/>
        </w:rPr>
      </w:pPr>
    </w:p>
    <w:p w14:paraId="1F0983D0" w14:textId="65A5A638" w:rsidR="009C39B8" w:rsidRPr="00F15F4F" w:rsidRDefault="00EC3D0A" w:rsidP="00EC3D0A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 w:rsidRPr="00732B47">
        <w:rPr>
          <w:rFonts w:ascii="Arial" w:hAnsi="Arial" w:cs="Arial"/>
          <w:b/>
          <w:bCs/>
        </w:rPr>
        <w:t>Local</w:t>
      </w:r>
      <w:r w:rsidR="00F15F4F" w:rsidRPr="00732B47">
        <w:rPr>
          <w:rFonts w:ascii="Arial" w:hAnsi="Arial" w:cs="Arial"/>
          <w:b/>
          <w:bCs/>
        </w:rPr>
        <w:t xml:space="preserve"> </w:t>
      </w:r>
      <w:r w:rsidRPr="00732B47">
        <w:rPr>
          <w:rFonts w:ascii="Arial" w:hAnsi="Arial" w:cs="Arial"/>
          <w:b/>
          <w:bCs/>
        </w:rPr>
        <w:t>Storage</w:t>
      </w:r>
      <w:r w:rsidRPr="00F15F4F">
        <w:rPr>
          <w:rFonts w:ascii="Arial" w:hAnsi="Arial" w:cs="Arial"/>
        </w:rPr>
        <w:t xml:space="preserve"> – Utilizado para gravar o usuário logado no site.</w:t>
      </w:r>
    </w:p>
    <w:p w14:paraId="0000D4D6" w14:textId="7692E81F" w:rsidR="00F15F4F" w:rsidRDefault="00F15F4F" w:rsidP="00F15F4F">
      <w:pPr>
        <w:spacing w:after="0"/>
        <w:rPr>
          <w:rFonts w:ascii="Arial" w:hAnsi="Arial" w:cs="Arial"/>
        </w:rPr>
      </w:pPr>
      <w:r w:rsidRPr="00F15F4F">
        <w:rPr>
          <w:rFonts w:ascii="Arial" w:hAnsi="Arial" w:cs="Arial"/>
          <w:noProof/>
        </w:rPr>
        <w:drawing>
          <wp:inline distT="0" distB="0" distL="0" distR="0" wp14:anchorId="7CDFDB1A" wp14:editId="4E066035">
            <wp:extent cx="5486400" cy="2713990"/>
            <wp:effectExtent l="0" t="0" r="0" b="0"/>
            <wp:docPr id="1212808454" name="Imagem 1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08454" name="Imagem 1" descr="Interface gráfica do usuário, Aplicativo, Site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3CFD0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45F48466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0EBDEE0F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050FA165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3810AA8D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2B6BD309" w14:textId="77777777" w:rsidR="00732B47" w:rsidRDefault="00732B47" w:rsidP="00F15F4F">
      <w:pPr>
        <w:spacing w:after="0"/>
        <w:rPr>
          <w:rFonts w:ascii="Arial" w:hAnsi="Arial" w:cs="Arial"/>
        </w:rPr>
      </w:pPr>
    </w:p>
    <w:p w14:paraId="67E2816B" w14:textId="77777777" w:rsidR="00F15F4F" w:rsidRDefault="00F15F4F" w:rsidP="00F15F4F">
      <w:pPr>
        <w:spacing w:after="0"/>
        <w:rPr>
          <w:rFonts w:ascii="Arial" w:hAnsi="Arial" w:cs="Arial"/>
        </w:rPr>
      </w:pPr>
    </w:p>
    <w:p w14:paraId="5947B57F" w14:textId="628BD337" w:rsidR="00F15F4F" w:rsidRDefault="00F15F4F" w:rsidP="00F15F4F">
      <w:pPr>
        <w:pStyle w:val="PargrafodaLista"/>
        <w:numPr>
          <w:ilvl w:val="0"/>
          <w:numId w:val="10"/>
        </w:numPr>
        <w:spacing w:after="0"/>
        <w:rPr>
          <w:rFonts w:ascii="Arial" w:hAnsi="Arial" w:cs="Arial"/>
        </w:rPr>
      </w:pPr>
      <w:r w:rsidRPr="00732B47">
        <w:rPr>
          <w:rFonts w:ascii="Arial" w:hAnsi="Arial" w:cs="Arial"/>
          <w:b/>
          <w:bCs/>
        </w:rPr>
        <w:lastRenderedPageBreak/>
        <w:t xml:space="preserve">Json Server </w:t>
      </w:r>
      <w:r w:rsidRPr="00F15F4F">
        <w:rPr>
          <w:rFonts w:ascii="Arial" w:hAnsi="Arial" w:cs="Arial"/>
        </w:rPr>
        <w:t xml:space="preserve">– </w:t>
      </w:r>
      <w:r w:rsidR="00732B47">
        <w:rPr>
          <w:rFonts w:ascii="Arial" w:hAnsi="Arial" w:cs="Arial"/>
        </w:rPr>
        <w:t>Foi utilizado o API do Render, para gravar os cadastros os usuário e veículos</w:t>
      </w:r>
      <w:r w:rsidRPr="00F15F4F">
        <w:rPr>
          <w:rFonts w:ascii="Arial" w:hAnsi="Arial" w:cs="Arial"/>
        </w:rPr>
        <w:t>.</w:t>
      </w:r>
    </w:p>
    <w:p w14:paraId="551C90AF" w14:textId="60CCEF53" w:rsidR="00480360" w:rsidRPr="00F15F4F" w:rsidRDefault="00480360" w:rsidP="00480360">
      <w:pPr>
        <w:pStyle w:val="PargrafodaLista"/>
        <w:spacing w:after="0"/>
        <w:rPr>
          <w:rFonts w:ascii="Arial" w:hAnsi="Arial" w:cs="Arial"/>
        </w:rPr>
      </w:pPr>
      <w:hyperlink r:id="rId26" w:history="1">
        <w:r w:rsidRPr="00480360">
          <w:rPr>
            <w:rStyle w:val="Hyperlink"/>
            <w:rFonts w:ascii="Arial" w:hAnsi="Arial" w:cs="Arial"/>
          </w:rPr>
          <w:t>https://projeto-site-autocars.onrender.com/</w:t>
        </w:r>
      </w:hyperlink>
    </w:p>
    <w:p w14:paraId="4D3156A2" w14:textId="173B4EB8" w:rsidR="00F15F4F" w:rsidRDefault="00F15F4F" w:rsidP="00F15F4F">
      <w:pPr>
        <w:spacing w:after="0"/>
        <w:rPr>
          <w:rFonts w:ascii="Arial" w:hAnsi="Arial" w:cs="Arial"/>
        </w:rPr>
      </w:pPr>
    </w:p>
    <w:p w14:paraId="78353E02" w14:textId="3697AA88" w:rsidR="00480360" w:rsidRDefault="00480360" w:rsidP="00F15F4F">
      <w:pPr>
        <w:spacing w:after="0"/>
        <w:rPr>
          <w:rFonts w:ascii="Arial" w:hAnsi="Arial" w:cs="Arial"/>
        </w:rPr>
      </w:pPr>
      <w:r w:rsidRPr="00480360">
        <w:rPr>
          <w:rFonts w:ascii="Arial" w:hAnsi="Arial" w:cs="Arial"/>
          <w:noProof/>
        </w:rPr>
        <w:drawing>
          <wp:inline distT="0" distB="0" distL="0" distR="0" wp14:anchorId="7375FF44" wp14:editId="17A80EF1">
            <wp:extent cx="5486400" cy="2948305"/>
            <wp:effectExtent l="0" t="0" r="0" b="4445"/>
            <wp:docPr id="212154424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4424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24EC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75D46BE0" w14:textId="48E9B297" w:rsidR="00480360" w:rsidRDefault="00480360" w:rsidP="00F15F4F">
      <w:pPr>
        <w:spacing w:after="0"/>
        <w:rPr>
          <w:rFonts w:ascii="Arial" w:hAnsi="Arial" w:cs="Arial"/>
        </w:rPr>
      </w:pPr>
      <w:hyperlink r:id="rId28" w:history="1">
        <w:r w:rsidRPr="00480360">
          <w:rPr>
            <w:rStyle w:val="Hyperlink"/>
            <w:rFonts w:ascii="Arial" w:hAnsi="Arial" w:cs="Arial"/>
          </w:rPr>
          <w:t>https://projeto-site-autocars.onrender.com/usuarios</w:t>
        </w:r>
      </w:hyperlink>
    </w:p>
    <w:p w14:paraId="5783D50A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0A7615C8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5FB652FC" w14:textId="2F12AA5A" w:rsidR="00480360" w:rsidRDefault="00480360" w:rsidP="00F15F4F">
      <w:pPr>
        <w:spacing w:after="0"/>
        <w:rPr>
          <w:rFonts w:ascii="Arial" w:hAnsi="Arial" w:cs="Arial"/>
        </w:rPr>
      </w:pPr>
      <w:r w:rsidRPr="00480360">
        <w:rPr>
          <w:rFonts w:ascii="Arial" w:hAnsi="Arial" w:cs="Arial"/>
          <w:noProof/>
        </w:rPr>
        <w:drawing>
          <wp:inline distT="0" distB="0" distL="0" distR="0" wp14:anchorId="7A1E06EC" wp14:editId="05C080FA">
            <wp:extent cx="5486400" cy="2974975"/>
            <wp:effectExtent l="0" t="0" r="0" b="0"/>
            <wp:docPr id="45796298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2983" name="Imagem 1" descr="Interface gráfica do usuário, Aplicativo, Word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A07B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42E4E435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269D03F4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4664F5DF" w14:textId="0698A1FF" w:rsidR="00480360" w:rsidRDefault="00480360" w:rsidP="00F15F4F">
      <w:pPr>
        <w:spacing w:after="0"/>
        <w:rPr>
          <w:rFonts w:ascii="Arial" w:hAnsi="Arial" w:cs="Arial"/>
        </w:rPr>
      </w:pPr>
      <w:hyperlink r:id="rId30" w:history="1">
        <w:r w:rsidRPr="00480360">
          <w:rPr>
            <w:rStyle w:val="Hyperlink"/>
            <w:rFonts w:ascii="Arial" w:hAnsi="Arial" w:cs="Arial"/>
          </w:rPr>
          <w:t>https://projeto-site-autocars.onrender.com/carros</w:t>
        </w:r>
      </w:hyperlink>
    </w:p>
    <w:p w14:paraId="526C428F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6E363BD0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1C798875" w14:textId="77777777" w:rsidR="00480360" w:rsidRDefault="00480360" w:rsidP="00F15F4F">
      <w:pPr>
        <w:spacing w:after="0"/>
        <w:rPr>
          <w:rFonts w:ascii="Arial" w:hAnsi="Arial" w:cs="Arial"/>
        </w:rPr>
      </w:pPr>
    </w:p>
    <w:p w14:paraId="009DF085" w14:textId="56929106" w:rsidR="00480360" w:rsidRPr="00F15F4F" w:rsidRDefault="00480360" w:rsidP="00F15F4F">
      <w:pPr>
        <w:spacing w:after="0"/>
        <w:rPr>
          <w:rFonts w:ascii="Arial" w:hAnsi="Arial" w:cs="Arial"/>
        </w:rPr>
      </w:pPr>
      <w:r w:rsidRPr="00480360">
        <w:rPr>
          <w:rFonts w:ascii="Arial" w:hAnsi="Arial" w:cs="Arial"/>
          <w:noProof/>
        </w:rPr>
        <w:drawing>
          <wp:inline distT="0" distB="0" distL="0" distR="0" wp14:anchorId="4FD26F0B" wp14:editId="79036BCB">
            <wp:extent cx="5486400" cy="1356995"/>
            <wp:effectExtent l="0" t="0" r="0" b="0"/>
            <wp:docPr id="8587511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51173" name="Imagem 1" descr="Interface gráfica do usuário, Aplicativ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360" w:rsidRPr="00F15F4F" w:rsidSect="004A68CA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69B0" w14:textId="77777777" w:rsidR="0066139C" w:rsidRDefault="0066139C" w:rsidP="00D95B67">
      <w:pPr>
        <w:spacing w:after="0" w:line="240" w:lineRule="auto"/>
      </w:pPr>
      <w:r>
        <w:separator/>
      </w:r>
    </w:p>
  </w:endnote>
  <w:endnote w:type="continuationSeparator" w:id="0">
    <w:p w14:paraId="579A051B" w14:textId="77777777" w:rsidR="0066139C" w:rsidRDefault="0066139C" w:rsidP="00D95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D8F2E" w14:textId="77777777" w:rsidR="00B66331" w:rsidRDefault="00B663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64"/>
      <w:gridCol w:w="4406"/>
    </w:tblGrid>
    <w:tr w:rsidR="00D95B67" w14:paraId="3220446C" w14:textId="77777777" w:rsidTr="00D95B67">
      <w:trPr>
        <w:trHeight w:hRule="exact" w:val="115"/>
        <w:jc w:val="center"/>
      </w:trPr>
      <w:tc>
        <w:tcPr>
          <w:tcW w:w="4686" w:type="dxa"/>
          <w:shd w:val="clear" w:color="auto" w:fill="984806" w:themeFill="accent6" w:themeFillShade="80"/>
          <w:tcMar>
            <w:top w:w="0" w:type="dxa"/>
            <w:bottom w:w="0" w:type="dxa"/>
          </w:tcMar>
        </w:tcPr>
        <w:p w14:paraId="650C3678" w14:textId="77777777" w:rsidR="00D95B67" w:rsidRDefault="00D95B67">
          <w:pPr>
            <w:pStyle w:val="Cabealh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984806" w:themeFill="accent6" w:themeFillShade="80"/>
          <w:tcMar>
            <w:top w:w="0" w:type="dxa"/>
            <w:bottom w:w="0" w:type="dxa"/>
          </w:tcMar>
        </w:tcPr>
        <w:p w14:paraId="2092930E" w14:textId="77777777" w:rsidR="00D95B67" w:rsidRDefault="00D95B67" w:rsidP="00D95B67">
          <w:pPr>
            <w:pStyle w:val="Cabealho"/>
            <w:tabs>
              <w:tab w:val="clear" w:pos="4680"/>
              <w:tab w:val="clear" w:pos="9360"/>
            </w:tabs>
            <w:jc w:val="center"/>
            <w:rPr>
              <w:caps/>
              <w:sz w:val="18"/>
            </w:rPr>
          </w:pPr>
        </w:p>
      </w:tc>
    </w:tr>
    <w:tr w:rsidR="00D95B67" w14:paraId="1ED93B0A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C79F832C71E7475E88A49191EE1C2C0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AEDAFE3" w14:textId="6A54BB9C" w:rsidR="00D95B67" w:rsidRDefault="00D95B67">
              <w:pPr>
                <w:pStyle w:val="Rodap"/>
                <w:tabs>
                  <w:tab w:val="clear" w:pos="4680"/>
                  <w:tab w:val="clear" w:pos="9360"/>
                </w:tabs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SRS – Sistema AntiCARS</w:t>
              </w:r>
              <w:r w:rsidR="00B66331">
                <w:rPr>
                  <w:caps/>
                  <w:color w:val="808080" w:themeColor="background1" w:themeShade="80"/>
                  <w:sz w:val="18"/>
                  <w:szCs w:val="18"/>
                </w:rPr>
                <w:t>.</w:t>
              </w:r>
            </w:p>
          </w:tc>
        </w:sdtContent>
      </w:sdt>
      <w:tc>
        <w:tcPr>
          <w:tcW w:w="4674" w:type="dxa"/>
          <w:vAlign w:val="center"/>
        </w:tcPr>
        <w:p w14:paraId="2B816A56" w14:textId="77777777" w:rsidR="00D95B67" w:rsidRDefault="00D95B67">
          <w:pPr>
            <w:pStyle w:val="Rodap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8505F36" w14:textId="77777777" w:rsidR="00D95B67" w:rsidRDefault="00D95B6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12029" w14:textId="77777777" w:rsidR="00B66331" w:rsidRDefault="00B663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D5205" w14:textId="77777777" w:rsidR="0066139C" w:rsidRDefault="0066139C" w:rsidP="00D95B67">
      <w:pPr>
        <w:spacing w:after="0" w:line="240" w:lineRule="auto"/>
      </w:pPr>
      <w:r>
        <w:separator/>
      </w:r>
    </w:p>
  </w:footnote>
  <w:footnote w:type="continuationSeparator" w:id="0">
    <w:p w14:paraId="0B054189" w14:textId="77777777" w:rsidR="0066139C" w:rsidRDefault="0066139C" w:rsidP="00D95B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FF213" w14:textId="77777777" w:rsidR="00B66331" w:rsidRDefault="00B663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FC12D" w14:textId="468F28AA" w:rsidR="00D95B67" w:rsidRDefault="00D95B67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7D17E5EF" wp14:editId="18DCFC69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Caixa de Texto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B4376FF" w14:textId="663A6C2C" w:rsidR="00D95B67" w:rsidRDefault="00D95B67">
                              <w:pPr>
                                <w:spacing w:after="0" w:line="240" w:lineRule="auto"/>
                              </w:pPr>
                              <w:r>
                                <w:t>Documentação de Desenvolvimento</w:t>
                              </w:r>
                              <w:r w:rsidR="00B66331">
                                <w:t>.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17E5EF" id="_x0000_t202" coordsize="21600,21600" o:spt="202" path="m,l,21600r21600,l21600,xe">
              <v:stroke joinstyle="miter"/>
              <v:path gradientshapeok="t" o:connecttype="rect"/>
            </v:shapetype>
            <v:shape id="Caixa de Texto 207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5B4376FF" w14:textId="663A6C2C" w:rsidR="00D95B67" w:rsidRDefault="00D95B67">
                        <w:pPr>
                          <w:spacing w:after="0" w:line="240" w:lineRule="auto"/>
                        </w:pPr>
                        <w:r>
                          <w:t>Documentação de Desenvolvimento</w:t>
                        </w:r>
                        <w:r w:rsidR="00B66331">
                          <w:t>.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CC01E9" wp14:editId="7BED4478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7620"/>
              <wp:wrapNone/>
              <wp:docPr id="219" name="Caixa de Texto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246C2CE" w14:textId="77777777" w:rsidR="00D95B67" w:rsidRPr="00D95B67" w:rsidRDefault="00D95B67">
                          <w:pPr>
                            <w:spacing w:after="0" w:line="240" w:lineRule="auto"/>
                            <w:jc w:val="right"/>
                            <w:rPr>
                              <w:color w:val="984806" w:themeColor="accent6" w:themeShade="80"/>
                            </w:rPr>
                          </w:pPr>
                          <w:r w:rsidRPr="00D95B67">
                            <w:rPr>
                              <w:color w:val="984806" w:themeColor="accent6" w:themeShade="80"/>
                            </w:rPr>
                            <w:fldChar w:fldCharType="begin"/>
                          </w:r>
                          <w:r w:rsidRPr="00D95B67">
                            <w:rPr>
                              <w:color w:val="984806" w:themeColor="accent6" w:themeShade="80"/>
                            </w:rPr>
                            <w:instrText>PAGE   \* MERGEFORMAT</w:instrText>
                          </w:r>
                          <w:r w:rsidRPr="00D95B67">
                            <w:rPr>
                              <w:color w:val="984806" w:themeColor="accent6" w:themeShade="80"/>
                            </w:rPr>
                            <w:fldChar w:fldCharType="separate"/>
                          </w:r>
                          <w:r w:rsidRPr="00D95B67">
                            <w:rPr>
                              <w:color w:val="984806" w:themeColor="accent6" w:themeShade="80"/>
                            </w:rPr>
                            <w:t>2</w:t>
                          </w:r>
                          <w:r w:rsidRPr="00D95B67">
                            <w:rPr>
                              <w:color w:val="984806" w:themeColor="accent6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CC01E9" id="Caixa de Texto 20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" o:allowincell="f" fillcolor="#e36c0a [2409]" stroked="f">
              <v:textbox style="mso-fit-shape-to-text:t" inset=",0,,0">
                <w:txbxContent>
                  <w:p w14:paraId="1246C2CE" w14:textId="77777777" w:rsidR="00D95B67" w:rsidRPr="00D95B67" w:rsidRDefault="00D95B67">
                    <w:pPr>
                      <w:spacing w:after="0" w:line="240" w:lineRule="auto"/>
                      <w:jc w:val="right"/>
                      <w:rPr>
                        <w:color w:val="984806" w:themeColor="accent6" w:themeShade="80"/>
                      </w:rPr>
                    </w:pPr>
                    <w:r w:rsidRPr="00D95B67">
                      <w:rPr>
                        <w:color w:val="984806" w:themeColor="accent6" w:themeShade="80"/>
                      </w:rPr>
                      <w:fldChar w:fldCharType="begin"/>
                    </w:r>
                    <w:r w:rsidRPr="00D95B67">
                      <w:rPr>
                        <w:color w:val="984806" w:themeColor="accent6" w:themeShade="80"/>
                      </w:rPr>
                      <w:instrText>PAGE   \* MERGEFORMAT</w:instrText>
                    </w:r>
                    <w:r w:rsidRPr="00D95B67">
                      <w:rPr>
                        <w:color w:val="984806" w:themeColor="accent6" w:themeShade="80"/>
                      </w:rPr>
                      <w:fldChar w:fldCharType="separate"/>
                    </w:r>
                    <w:r w:rsidRPr="00D95B67">
                      <w:rPr>
                        <w:color w:val="984806" w:themeColor="accent6" w:themeShade="80"/>
                      </w:rPr>
                      <w:t>2</w:t>
                    </w:r>
                    <w:r w:rsidRPr="00D95B67">
                      <w:rPr>
                        <w:color w:val="984806" w:themeColor="accent6" w:themeShade="80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5FB71" w14:textId="77777777" w:rsidR="00B66331" w:rsidRDefault="00B6633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2F474D"/>
    <w:multiLevelType w:val="hybridMultilevel"/>
    <w:tmpl w:val="C93A4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276098">
    <w:abstractNumId w:val="8"/>
  </w:num>
  <w:num w:numId="2" w16cid:durableId="175850718">
    <w:abstractNumId w:val="6"/>
  </w:num>
  <w:num w:numId="3" w16cid:durableId="80182274">
    <w:abstractNumId w:val="5"/>
  </w:num>
  <w:num w:numId="4" w16cid:durableId="1481965616">
    <w:abstractNumId w:val="4"/>
  </w:num>
  <w:num w:numId="5" w16cid:durableId="217594855">
    <w:abstractNumId w:val="7"/>
  </w:num>
  <w:num w:numId="6" w16cid:durableId="87585665">
    <w:abstractNumId w:val="3"/>
  </w:num>
  <w:num w:numId="7" w16cid:durableId="2055763880">
    <w:abstractNumId w:val="2"/>
  </w:num>
  <w:num w:numId="8" w16cid:durableId="860974752">
    <w:abstractNumId w:val="1"/>
  </w:num>
  <w:num w:numId="9" w16cid:durableId="1475678871">
    <w:abstractNumId w:val="0"/>
  </w:num>
  <w:num w:numId="10" w16cid:durableId="10821403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879"/>
    <w:rsid w:val="000C561E"/>
    <w:rsid w:val="0015074B"/>
    <w:rsid w:val="00190025"/>
    <w:rsid w:val="001C051E"/>
    <w:rsid w:val="001F141D"/>
    <w:rsid w:val="00270DA0"/>
    <w:rsid w:val="00281E2A"/>
    <w:rsid w:val="0029639D"/>
    <w:rsid w:val="00306E38"/>
    <w:rsid w:val="00326F90"/>
    <w:rsid w:val="00480360"/>
    <w:rsid w:val="004A68CA"/>
    <w:rsid w:val="00542E78"/>
    <w:rsid w:val="005A33DA"/>
    <w:rsid w:val="005B1413"/>
    <w:rsid w:val="005B2B73"/>
    <w:rsid w:val="005F51C7"/>
    <w:rsid w:val="00634F01"/>
    <w:rsid w:val="0066139C"/>
    <w:rsid w:val="006A31FF"/>
    <w:rsid w:val="00732B47"/>
    <w:rsid w:val="00800BEC"/>
    <w:rsid w:val="00986B17"/>
    <w:rsid w:val="009C39B8"/>
    <w:rsid w:val="00A02B0A"/>
    <w:rsid w:val="00A61B68"/>
    <w:rsid w:val="00AA1D8D"/>
    <w:rsid w:val="00B47730"/>
    <w:rsid w:val="00B66331"/>
    <w:rsid w:val="00BD6006"/>
    <w:rsid w:val="00C40B42"/>
    <w:rsid w:val="00CB0664"/>
    <w:rsid w:val="00CB6289"/>
    <w:rsid w:val="00CE7CC1"/>
    <w:rsid w:val="00D00587"/>
    <w:rsid w:val="00D907C8"/>
    <w:rsid w:val="00D95B67"/>
    <w:rsid w:val="00E77C6C"/>
    <w:rsid w:val="00EC3D0A"/>
    <w:rsid w:val="00F15F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C115600"/>
  <w14:defaultImageDpi w14:val="330"/>
  <w15:docId w15:val="{2202374A-0486-40D6-9B75-6AB4759B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D907C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0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projeto-site-autocars.onrender.com/" TargetMode="External"/><Relationship Id="rId39" Type="http://schemas.openxmlformats.org/officeDocument/2006/relationships/glossaryDocument" Target="glossary/document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projeto-site-autocars.onrender.com/usuarios" TargetMode="External"/><Relationship Id="rId36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projeto-site-autocars.onrender.com/carros" TargetMode="External"/><Relationship Id="rId35" Type="http://schemas.openxmlformats.org/officeDocument/2006/relationships/footer" Target="footer2.xml"/><Relationship Id="rId8" Type="http://schemas.openxmlformats.org/officeDocument/2006/relationships/hyperlink" Target="https://renato-dsantos.github.io/Projeto_Site_AutoCars/" TargetMode="External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9F832C71E7475E88A49191EE1C2C0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AE86D7-885F-4E5B-902E-2643122386A6}"/>
      </w:docPartPr>
      <w:docPartBody>
        <w:p w:rsidR="0077787B" w:rsidRDefault="00AD7C1F" w:rsidP="00AD7C1F">
          <w:pPr>
            <w:pStyle w:val="C79F832C71E7475E88A49191EE1C2C04"/>
          </w:pPr>
          <w:r>
            <w:rPr>
              <w:rStyle w:val="Textode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1F"/>
    <w:rsid w:val="000A5879"/>
    <w:rsid w:val="001C051E"/>
    <w:rsid w:val="00542E78"/>
    <w:rsid w:val="0077787B"/>
    <w:rsid w:val="008860E0"/>
    <w:rsid w:val="00AD7C1F"/>
    <w:rsid w:val="00B07700"/>
    <w:rsid w:val="00F2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AD7C1F"/>
    <w:rPr>
      <w:color w:val="808080"/>
    </w:rPr>
  </w:style>
  <w:style w:type="paragraph" w:customStyle="1" w:styleId="C79F832C71E7475E88A49191EE1C2C04">
    <w:name w:val="C79F832C71E7475E88A49191EE1C2C04"/>
    <w:rsid w:val="00AD7C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14</Pages>
  <Words>427</Words>
  <Characters>2306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Documentação de Desenvolvimento</vt:lpstr>
      <vt:lpstr/>
    </vt:vector>
  </TitlesOfParts>
  <Manager/>
  <Company/>
  <LinksUpToDate>false</LinksUpToDate>
  <CharactersWithSpaces>2728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Desenvolvimento</dc:title>
  <dc:subject/>
  <dc:creator>SRS – Sistema AntiCARS.</dc:creator>
  <cp:keywords/>
  <dc:description>generated by python-docx</dc:description>
  <cp:lastModifiedBy>RENATO DOS SANTOS</cp:lastModifiedBy>
  <cp:revision>9</cp:revision>
  <dcterms:created xsi:type="dcterms:W3CDTF">2025-10-24T12:41:00Z</dcterms:created>
  <dcterms:modified xsi:type="dcterms:W3CDTF">2025-11-27T01:05:00Z</dcterms:modified>
  <cp:category/>
</cp:coreProperties>
</file>